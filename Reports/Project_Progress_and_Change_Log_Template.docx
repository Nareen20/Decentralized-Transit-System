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08937" w14:textId="246DBF8E" w:rsidR="00D46886" w:rsidRDefault="00F63428" w:rsidP="00F63428">
      <w:pPr>
        <w:jc w:val="center"/>
      </w:pPr>
      <w:r>
        <w:rPr>
          <w:b/>
          <w:color w:val="1F4E79"/>
          <w:sz w:val="36"/>
        </w:rPr>
        <w:t>Project Progress and Change Log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D46886" w14:paraId="70F5B9A3" w14:textId="77777777">
        <w:trPr>
          <w:jc w:val="center"/>
        </w:trPr>
        <w:tc>
          <w:tcPr>
            <w:tcW w:w="9746" w:type="dxa"/>
            <w:shd w:val="clear" w:color="auto" w:fill="F4F7FB"/>
          </w:tcPr>
          <w:p w14:paraId="1E0CED3B" w14:textId="7063E611" w:rsidR="00D46886" w:rsidRDefault="00000000">
            <w:pPr>
              <w:spacing w:after="0"/>
            </w:pPr>
            <w:r>
              <w:rPr>
                <w:b/>
              </w:rPr>
              <w:t xml:space="preserve">Guidance: </w:t>
            </w:r>
            <w:r w:rsidR="00E229A1">
              <w:t xml:space="preserve">Maintain this as one </w:t>
            </w:r>
            <w:r w:rsidR="00E229A1" w:rsidRPr="00E229A1">
              <w:rPr>
                <w:b/>
                <w:bCs/>
                <w:color w:val="000000" w:themeColor="text1"/>
              </w:rPr>
              <w:t>cumulative</w:t>
            </w:r>
            <w:r w:rsidR="00E229A1">
              <w:t xml:space="preserve"> document throughout </w:t>
            </w:r>
            <w:r w:rsidR="006D13FD">
              <w:t>project</w:t>
            </w:r>
            <w:r w:rsidR="00E229A1">
              <w:t>. Add a new entry every two weeks and do not remove earlier records. Progress should be recorded in a timely and concise manner. Where no change has occurred, this should be stated explicitly.</w:t>
            </w:r>
          </w:p>
        </w:tc>
      </w:tr>
    </w:tbl>
    <w:p w14:paraId="1DDF8DD0" w14:textId="4F60C628" w:rsidR="00D46886" w:rsidRDefault="00000000" w:rsidP="00E229A1">
      <w:pPr>
        <w:pStyle w:val="ListParagraph"/>
        <w:numPr>
          <w:ilvl w:val="0"/>
          <w:numId w:val="10"/>
        </w:numPr>
        <w:spacing w:before="160" w:after="80"/>
      </w:pPr>
      <w:r w:rsidRPr="00E229A1">
        <w:rPr>
          <w:b/>
          <w:color w:val="1F4E79"/>
          <w:sz w:val="28"/>
        </w:rPr>
        <w:t>Project Overview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6236"/>
      </w:tblGrid>
      <w:tr w:rsidR="00D46886" w14:paraId="79A5D7ED" w14:textId="77777777">
        <w:trPr>
          <w:jc w:val="center"/>
        </w:trPr>
        <w:tc>
          <w:tcPr>
            <w:tcW w:w="3402" w:type="dxa"/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0381C" w14:textId="77777777" w:rsidR="00D46886" w:rsidRDefault="00000000">
            <w:r>
              <w:rPr>
                <w:b/>
              </w:rPr>
              <w:t>Original approved project title</w:t>
            </w:r>
          </w:p>
        </w:tc>
        <w:tc>
          <w:tcPr>
            <w:tcW w:w="6236" w:type="dxa"/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551F4" w14:textId="5C8F8715" w:rsidR="00D46886" w:rsidRDefault="002439F5">
            <w:r w:rsidRPr="002439F5">
              <w:t>Decentralized and Cooperative Traffic Management using Federated Learning, Rust-based Communication, and SUMO Simulation.</w:t>
            </w:r>
          </w:p>
        </w:tc>
      </w:tr>
      <w:tr w:rsidR="00D46886" w14:paraId="38ED6A38" w14:textId="77777777">
        <w:trPr>
          <w:jc w:val="center"/>
        </w:trPr>
        <w:tc>
          <w:tcPr>
            <w:tcW w:w="3402" w:type="dxa"/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99A94" w14:textId="77777777" w:rsidR="00D46886" w:rsidRDefault="00000000">
            <w:r>
              <w:rPr>
                <w:b/>
              </w:rPr>
              <w:t>Original project objectives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C06CC" w14:textId="5E737B15" w:rsidR="00D46886" w:rsidRDefault="002439F5">
            <w:r w:rsidRPr="002439F5">
              <w:t>Develop a decentralized traffic management system that enables intersections to make local traffic control decisions using Federated Learning and cooperative communication. The system will be evaluated using SUMO traffic simulations.</w:t>
            </w:r>
          </w:p>
        </w:tc>
      </w:tr>
      <w:tr w:rsidR="00D46886" w14:paraId="257C8430" w14:textId="77777777">
        <w:trPr>
          <w:jc w:val="center"/>
        </w:trPr>
        <w:tc>
          <w:tcPr>
            <w:tcW w:w="3402" w:type="dxa"/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0C355" w14:textId="77777777" w:rsidR="00D46886" w:rsidRDefault="00000000">
            <w:r>
              <w:rPr>
                <w:b/>
              </w:rPr>
              <w:t>Original proposed methodology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25751" w14:textId="6FC133F4" w:rsidR="00D46886" w:rsidRDefault="002439F5">
            <w:r w:rsidRPr="002439F5">
              <w:t>Use SUMO to simulate traffic scenarios, Python and TraCI for data collection and simulation control, Federated Learning for local model training, and Rust for decentralized communication between traffic nodes.</w:t>
            </w:r>
          </w:p>
        </w:tc>
      </w:tr>
      <w:tr w:rsidR="00D46886" w14:paraId="24B95E97" w14:textId="77777777">
        <w:trPr>
          <w:jc w:val="center"/>
        </w:trPr>
        <w:tc>
          <w:tcPr>
            <w:tcW w:w="3402" w:type="dxa"/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7DD09" w14:textId="77777777" w:rsidR="00D46886" w:rsidRDefault="00000000">
            <w:r>
              <w:rPr>
                <w:b/>
              </w:rPr>
              <w:t>Planned outputs / deliverables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472CD" w14:textId="77777777" w:rsidR="002439F5" w:rsidRDefault="002439F5" w:rsidP="002439F5">
            <w:r>
              <w:t>1. SUMO simulation environment.</w:t>
            </w:r>
          </w:p>
          <w:p w14:paraId="75F504A0" w14:textId="77777777" w:rsidR="002439F5" w:rsidRDefault="002439F5" w:rsidP="002439F5">
            <w:r>
              <w:t>2. Traffic data collection pipeline.</w:t>
            </w:r>
          </w:p>
          <w:p w14:paraId="53BF6C87" w14:textId="77777777" w:rsidR="002439F5" w:rsidRDefault="002439F5" w:rsidP="002439F5">
            <w:r>
              <w:t>3. Federated Learning framework.</w:t>
            </w:r>
          </w:p>
          <w:p w14:paraId="71B3615D" w14:textId="77777777" w:rsidR="002439F5" w:rsidRDefault="002439F5" w:rsidP="002439F5">
            <w:r>
              <w:t>4. Rust-based decentralized communication layer.</w:t>
            </w:r>
          </w:p>
          <w:p w14:paraId="3E177391" w14:textId="09AB2353" w:rsidR="00D46886" w:rsidRDefault="002439F5" w:rsidP="002439F5">
            <w:r>
              <w:t>5. Performance evaluation and comparison against baseline traffic control methods.</w:t>
            </w:r>
          </w:p>
        </w:tc>
      </w:tr>
    </w:tbl>
    <w:p w14:paraId="457D1D7D" w14:textId="77777777" w:rsidR="00E229A1" w:rsidRPr="00E229A1" w:rsidRDefault="00E229A1" w:rsidP="00E229A1">
      <w:pPr>
        <w:pStyle w:val="ListParagraph"/>
        <w:spacing w:before="160" w:after="80"/>
      </w:pPr>
    </w:p>
    <w:p w14:paraId="08B0D109" w14:textId="6416E2C1" w:rsidR="00D46886" w:rsidRPr="00E229A1" w:rsidRDefault="00000000" w:rsidP="00E229A1">
      <w:pPr>
        <w:pStyle w:val="ListParagraph"/>
        <w:numPr>
          <w:ilvl w:val="0"/>
          <w:numId w:val="10"/>
        </w:numPr>
        <w:spacing w:before="160" w:after="80"/>
      </w:pPr>
      <w:r w:rsidRPr="00E229A1">
        <w:rPr>
          <w:b/>
          <w:color w:val="1F4E79"/>
          <w:sz w:val="28"/>
        </w:rPr>
        <w:t>Summary of Key Milestones</w:t>
      </w:r>
    </w:p>
    <w:p w14:paraId="34EB60E0" w14:textId="2288B0B1" w:rsidR="00E229A1" w:rsidRPr="00E229A1" w:rsidRDefault="00E229A1" w:rsidP="00E229A1">
      <w:pPr>
        <w:spacing w:before="160" w:after="80"/>
      </w:pPr>
      <w:r w:rsidRPr="00E229A1">
        <w:t>The table below is intended as a high-level summary. Use Section 3 for the detailed bi-weekly updates.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31"/>
        <w:gridCol w:w="2835"/>
        <w:gridCol w:w="2810"/>
        <w:gridCol w:w="2462"/>
      </w:tblGrid>
      <w:tr w:rsidR="00D46886" w14:paraId="0C99441F" w14:textId="77777777" w:rsidTr="00E229A1">
        <w:trPr>
          <w:jc w:val="center"/>
        </w:trPr>
        <w:tc>
          <w:tcPr>
            <w:tcW w:w="1531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FFDA5" w14:textId="77777777" w:rsidR="00D46886" w:rsidRDefault="00000000">
            <w:r>
              <w:t>Period</w:t>
            </w:r>
          </w:p>
        </w:tc>
        <w:tc>
          <w:tcPr>
            <w:tcW w:w="2835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25F55" w14:textId="77777777" w:rsidR="00D46886" w:rsidRDefault="00000000">
            <w:r>
              <w:t>Planned activity</w:t>
            </w:r>
          </w:p>
        </w:tc>
        <w:tc>
          <w:tcPr>
            <w:tcW w:w="281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02928" w14:textId="77777777" w:rsidR="00D46886" w:rsidRDefault="00000000">
            <w:r>
              <w:t>Progress made</w:t>
            </w:r>
          </w:p>
        </w:tc>
        <w:tc>
          <w:tcPr>
            <w:tcW w:w="2462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7B5E0" w14:textId="77777777" w:rsidR="00D46886" w:rsidRDefault="00000000">
            <w:r>
              <w:t>Outcome / status</w:t>
            </w:r>
          </w:p>
        </w:tc>
      </w:tr>
      <w:tr w:rsidR="00D46886" w14:paraId="3F71A714" w14:textId="77777777" w:rsidTr="00E229A1">
        <w:trPr>
          <w:jc w:val="center"/>
        </w:trPr>
        <w:tc>
          <w:tcPr>
            <w:tcW w:w="15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70265" w14:textId="77777777" w:rsidR="00D46886" w:rsidRDefault="00000000">
            <w:r>
              <w:t>Weeks 1-2</w:t>
            </w:r>
          </w:p>
        </w:tc>
        <w:tc>
          <w:tcPr>
            <w:tcW w:w="2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3D22E" w14:textId="5BB9ED39" w:rsidR="00D46886" w:rsidRDefault="00733386">
            <w:r w:rsidRPr="00C06843">
              <w:t>Setup development environment and build SUMO traffic simulation framework. Create road network, routes, traffic signals, and traffic scenarios</w:t>
            </w:r>
          </w:p>
        </w:tc>
        <w:tc>
          <w:tcPr>
            <w:tcW w:w="2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3015B" w14:textId="0F3AE9E4" w:rsidR="00D46886" w:rsidRDefault="00EE545B">
            <w:r w:rsidRPr="00C06843">
              <w:t>Installed SUMO, Python, Rust, and required libraries. Designed traffic network topology and configured simulation scenarios including normal, congestion, emergency, bus-priority, and mixed traffic conditions. Successfully executed sample SUMO simulations and verified traffic movement.</w:t>
            </w:r>
          </w:p>
        </w:tc>
        <w:tc>
          <w:tcPr>
            <w:tcW w:w="24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7E750" w14:textId="39089CA7" w:rsidR="00D46886" w:rsidRDefault="00EE545B">
            <w:r>
              <w:t>Completed</w:t>
            </w:r>
          </w:p>
        </w:tc>
      </w:tr>
      <w:tr w:rsidR="00D46886" w14:paraId="57128B6E" w14:textId="77777777" w:rsidTr="00E229A1">
        <w:trPr>
          <w:jc w:val="center"/>
        </w:trPr>
        <w:tc>
          <w:tcPr>
            <w:tcW w:w="15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37AE4" w14:textId="77777777" w:rsidR="00D46886" w:rsidRDefault="00000000">
            <w:r>
              <w:t>Weeks 3-4</w:t>
            </w:r>
          </w:p>
        </w:tc>
        <w:tc>
          <w:tcPr>
            <w:tcW w:w="2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E4164" w14:textId="1EFF00F5" w:rsidR="00D46886" w:rsidRDefault="001E1BA1">
            <w:r w:rsidRPr="00C06843">
              <w:t>Integrate SUMO with Python using TraCI</w:t>
            </w:r>
          </w:p>
        </w:tc>
        <w:tc>
          <w:tcPr>
            <w:tcW w:w="2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F5485" w14:textId="589E149F" w:rsidR="00D46886" w:rsidRDefault="00D92940">
            <w:r w:rsidRPr="00C06843">
              <w:t xml:space="preserve">Developed Python modules for simulation </w:t>
            </w:r>
            <w:r w:rsidRPr="00C06843">
              <w:lastRenderedPageBreak/>
              <w:t>contro</w:t>
            </w:r>
            <w:r>
              <w:t>l</w:t>
            </w:r>
          </w:p>
        </w:tc>
        <w:tc>
          <w:tcPr>
            <w:tcW w:w="24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A5F30" w14:textId="31E1BBCD" w:rsidR="00D46886" w:rsidRDefault="00C203BC">
            <w:r>
              <w:lastRenderedPageBreak/>
              <w:t>In Progress</w:t>
            </w:r>
          </w:p>
        </w:tc>
      </w:tr>
      <w:tr w:rsidR="00D46886" w14:paraId="04604C2F" w14:textId="77777777" w:rsidTr="00E229A1">
        <w:trPr>
          <w:jc w:val="center"/>
        </w:trPr>
        <w:tc>
          <w:tcPr>
            <w:tcW w:w="15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BD060" w14:textId="77777777" w:rsidR="00D46886" w:rsidRDefault="00000000">
            <w:r>
              <w:t>Weeks 5-6</w:t>
            </w:r>
          </w:p>
        </w:tc>
        <w:tc>
          <w:tcPr>
            <w:tcW w:w="2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5F5C7" w14:textId="77777777" w:rsidR="00D46886" w:rsidRDefault="00D46886"/>
        </w:tc>
        <w:tc>
          <w:tcPr>
            <w:tcW w:w="2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2935C" w14:textId="77777777" w:rsidR="00D46886" w:rsidRDefault="00D46886"/>
        </w:tc>
        <w:tc>
          <w:tcPr>
            <w:tcW w:w="24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BEF83" w14:textId="77777777" w:rsidR="00D46886" w:rsidRDefault="00000000">
            <w:r>
              <w:t>[Completed / In progress / Revised]</w:t>
            </w:r>
          </w:p>
        </w:tc>
      </w:tr>
      <w:tr w:rsidR="00D46886" w14:paraId="532BEB8A" w14:textId="77777777" w:rsidTr="00E229A1">
        <w:trPr>
          <w:jc w:val="center"/>
        </w:trPr>
        <w:tc>
          <w:tcPr>
            <w:tcW w:w="15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76782" w14:textId="77777777" w:rsidR="00D46886" w:rsidRDefault="00000000">
            <w:r>
              <w:t>Weeks 7-8</w:t>
            </w:r>
          </w:p>
        </w:tc>
        <w:tc>
          <w:tcPr>
            <w:tcW w:w="2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AEE86" w14:textId="77777777" w:rsidR="00D46886" w:rsidRDefault="00D46886"/>
        </w:tc>
        <w:tc>
          <w:tcPr>
            <w:tcW w:w="2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D4DBE" w14:textId="77777777" w:rsidR="00D46886" w:rsidRDefault="00D46886"/>
        </w:tc>
        <w:tc>
          <w:tcPr>
            <w:tcW w:w="24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C3B4F" w14:textId="77777777" w:rsidR="00D46886" w:rsidRDefault="00000000">
            <w:r>
              <w:t>[Completed / In progress / Revised]</w:t>
            </w:r>
          </w:p>
        </w:tc>
      </w:tr>
      <w:tr w:rsidR="00D46886" w14:paraId="718FEDA9" w14:textId="77777777" w:rsidTr="00E229A1">
        <w:trPr>
          <w:jc w:val="center"/>
        </w:trPr>
        <w:tc>
          <w:tcPr>
            <w:tcW w:w="15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7DC8F" w14:textId="77777777" w:rsidR="00D46886" w:rsidRDefault="00000000">
            <w:r>
              <w:t>Weeks 9-10</w:t>
            </w:r>
          </w:p>
        </w:tc>
        <w:tc>
          <w:tcPr>
            <w:tcW w:w="2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52D91" w14:textId="77777777" w:rsidR="00D46886" w:rsidRDefault="00D46886"/>
        </w:tc>
        <w:tc>
          <w:tcPr>
            <w:tcW w:w="2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208C9" w14:textId="77777777" w:rsidR="00D46886" w:rsidRDefault="00D46886"/>
        </w:tc>
        <w:tc>
          <w:tcPr>
            <w:tcW w:w="24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803A0" w14:textId="77777777" w:rsidR="00D46886" w:rsidRDefault="00000000">
            <w:r>
              <w:t>[Completed / In progress / Revised]</w:t>
            </w:r>
          </w:p>
        </w:tc>
      </w:tr>
    </w:tbl>
    <w:p w14:paraId="58892B44" w14:textId="77777777" w:rsidR="00E229A1" w:rsidRDefault="00E229A1">
      <w:pPr>
        <w:spacing w:before="160" w:after="80"/>
        <w:rPr>
          <w:b/>
          <w:color w:val="1F4E79"/>
          <w:sz w:val="28"/>
        </w:rPr>
      </w:pPr>
    </w:p>
    <w:p w14:paraId="78430EE2" w14:textId="14CBC562" w:rsidR="00D46886" w:rsidRDefault="00000000" w:rsidP="00E229A1">
      <w:pPr>
        <w:pStyle w:val="ListParagraph"/>
        <w:numPr>
          <w:ilvl w:val="0"/>
          <w:numId w:val="10"/>
        </w:numPr>
        <w:spacing w:before="160" w:after="80"/>
      </w:pPr>
      <w:r w:rsidRPr="00E229A1">
        <w:rPr>
          <w:b/>
          <w:color w:val="1F4E79"/>
          <w:sz w:val="28"/>
        </w:rPr>
        <w:t>Detailed Progress Entries</w:t>
      </w:r>
    </w:p>
    <w:p w14:paraId="3F9EDE46" w14:textId="77777777" w:rsidR="00D46886" w:rsidRDefault="00000000">
      <w:pPr>
        <w:spacing w:before="120" w:after="60"/>
      </w:pPr>
      <w:r>
        <w:rPr>
          <w:b/>
          <w:sz w:val="23"/>
        </w:rPr>
        <w:t>Entry 1: Weeks 1-2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6236"/>
      </w:tblGrid>
      <w:tr w:rsidR="00D46886" w14:paraId="6C113F66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20C1B" w14:textId="77777777" w:rsidR="00D46886" w:rsidRDefault="00000000">
            <w:r>
              <w:rPr>
                <w:b/>
              </w:rPr>
              <w:t>Main objectives for this period</w:t>
            </w:r>
          </w:p>
        </w:tc>
        <w:tc>
          <w:tcPr>
            <w:tcW w:w="623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30791" w14:textId="77777777" w:rsidR="001A2663" w:rsidRPr="001A2663" w:rsidRDefault="001A2663" w:rsidP="001A2663">
            <w:pPr>
              <w:numPr>
                <w:ilvl w:val="0"/>
                <w:numId w:val="12"/>
              </w:numPr>
              <w:spacing w:after="160" w:line="278" w:lineRule="auto"/>
            </w:pPr>
            <w:r w:rsidRPr="001A2663">
              <w:t xml:space="preserve">Establish the complete development environment required for the project. </w:t>
            </w:r>
          </w:p>
          <w:p w14:paraId="57D6201D" w14:textId="77777777" w:rsidR="001A2663" w:rsidRDefault="001A2663" w:rsidP="001A2663">
            <w:pPr>
              <w:numPr>
                <w:ilvl w:val="0"/>
                <w:numId w:val="12"/>
              </w:numPr>
              <w:spacing w:after="160" w:line="278" w:lineRule="auto"/>
            </w:pPr>
            <w:r w:rsidRPr="001A2663">
              <w:t xml:space="preserve">Understand the overall system architecture and implementation workflow. </w:t>
            </w:r>
          </w:p>
          <w:p w14:paraId="2A80C23C" w14:textId="77777777" w:rsidR="00B54A52" w:rsidRPr="00691DBD" w:rsidRDefault="00B54A52" w:rsidP="00B54A52">
            <w:pPr>
              <w:numPr>
                <w:ilvl w:val="0"/>
                <w:numId w:val="12"/>
              </w:numPr>
              <w:spacing w:after="160" w:line="278" w:lineRule="auto"/>
            </w:pPr>
            <w:r w:rsidRPr="00691DBD">
              <w:t xml:space="preserve">Review relevant literature on Federated Learning, decentralized communication, and intelligent transportation systems. </w:t>
            </w:r>
          </w:p>
          <w:p w14:paraId="7DEDE540" w14:textId="105635FB" w:rsidR="00B54A52" w:rsidRPr="00691DBD" w:rsidRDefault="00691DBD" w:rsidP="00691DBD">
            <w:pPr>
              <w:numPr>
                <w:ilvl w:val="0"/>
                <w:numId w:val="12"/>
              </w:numPr>
              <w:spacing w:after="160" w:line="278" w:lineRule="auto"/>
              <w:rPr>
                <w:b/>
                <w:bCs/>
              </w:rPr>
            </w:pPr>
            <w:r w:rsidRPr="00691DBD">
              <w:t>Explore SUMO simulation capabilities and understand how traffic data can be generated and collected</w:t>
            </w:r>
            <w:r>
              <w:rPr>
                <w:b/>
                <w:bCs/>
              </w:rPr>
              <w:t>.</w:t>
            </w:r>
          </w:p>
          <w:p w14:paraId="4B573822" w14:textId="41C8723B" w:rsidR="00D46886" w:rsidRDefault="002439F5">
            <w:r w:rsidRPr="002439F5">
              <w:t>.</w:t>
            </w:r>
          </w:p>
        </w:tc>
      </w:tr>
      <w:tr w:rsidR="00D46886" w14:paraId="0BF5992E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A1E18" w14:textId="77777777" w:rsidR="00D46886" w:rsidRDefault="00000000">
            <w:r>
              <w:rPr>
                <w:b/>
              </w:rPr>
              <w:t>Work completed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7E1DE" w14:textId="77777777" w:rsidR="004D19BF" w:rsidRPr="004D19BF" w:rsidRDefault="004D19BF" w:rsidP="004D19BF">
            <w:pPr>
              <w:numPr>
                <w:ilvl w:val="0"/>
                <w:numId w:val="13"/>
              </w:numPr>
              <w:spacing w:after="160" w:line="278" w:lineRule="auto"/>
            </w:pPr>
            <w:r w:rsidRPr="004D19BF">
              <w:t xml:space="preserve">Successfully installed and configured all required development tools, including Python, SUMO, Rust, Git, and Visual Studio Code. </w:t>
            </w:r>
          </w:p>
          <w:p w14:paraId="34B0E275" w14:textId="77777777" w:rsidR="004D19BF" w:rsidRPr="004D19BF" w:rsidRDefault="004D19BF" w:rsidP="004D19BF">
            <w:pPr>
              <w:numPr>
                <w:ilvl w:val="0"/>
                <w:numId w:val="13"/>
              </w:numPr>
              <w:spacing w:after="160" w:line="278" w:lineRule="auto"/>
            </w:pPr>
            <w:r w:rsidRPr="004D19BF">
              <w:t xml:space="preserve">Reviewed the proposed project architecture and identified the interactions between SUMO, Python-TraCI, Federated Learning, and Rust-based communication components. </w:t>
            </w:r>
          </w:p>
          <w:p w14:paraId="00EC700F" w14:textId="77777777" w:rsidR="004D19BF" w:rsidRDefault="004D19BF" w:rsidP="004D19BF">
            <w:pPr>
              <w:numPr>
                <w:ilvl w:val="0"/>
                <w:numId w:val="13"/>
              </w:numPr>
              <w:spacing w:after="160" w:line="278" w:lineRule="auto"/>
            </w:pPr>
            <w:r w:rsidRPr="004D19BF">
              <w:t xml:space="preserve">Conducted a literature review of key research papers related to Federated Learning and cooperative intelligent transportation systems. </w:t>
            </w:r>
          </w:p>
          <w:p w14:paraId="468045CE" w14:textId="77777777" w:rsidR="00C0140C" w:rsidRPr="00C0140C" w:rsidRDefault="00C0140C" w:rsidP="00C0140C">
            <w:pPr>
              <w:numPr>
                <w:ilvl w:val="0"/>
                <w:numId w:val="13"/>
              </w:numPr>
              <w:spacing w:after="160" w:line="278" w:lineRule="auto"/>
            </w:pPr>
            <w:r w:rsidRPr="00C0140C">
              <w:t xml:space="preserve">Executed multiple sample SUMO simulations to understand network definitions, routes, traffic signals, and vehicle behavior. </w:t>
            </w:r>
          </w:p>
          <w:p w14:paraId="4202CE19" w14:textId="77777777" w:rsidR="00C0140C" w:rsidRPr="00C0140C" w:rsidRDefault="00C0140C" w:rsidP="00C0140C">
            <w:pPr>
              <w:numPr>
                <w:ilvl w:val="0"/>
                <w:numId w:val="13"/>
              </w:numPr>
              <w:spacing w:after="160" w:line="278" w:lineRule="auto"/>
            </w:pPr>
            <w:r w:rsidRPr="00C0140C">
              <w:t xml:space="preserve">Explored the structure of SUMO configuration files and analyzed how traffic scenarios are modeled. </w:t>
            </w:r>
          </w:p>
          <w:p w14:paraId="4647AB37" w14:textId="3D159485" w:rsidR="00C0140C" w:rsidRPr="00C0140C" w:rsidRDefault="00C0140C" w:rsidP="00C0140C">
            <w:pPr>
              <w:numPr>
                <w:ilvl w:val="0"/>
                <w:numId w:val="13"/>
              </w:numPr>
              <w:spacing w:after="160" w:line="278" w:lineRule="auto"/>
            </w:pPr>
            <w:r>
              <w:lastRenderedPageBreak/>
              <w:t xml:space="preserve">Completed the building of </w:t>
            </w:r>
            <w:r w:rsidR="001F4B45">
              <w:t xml:space="preserve">different </w:t>
            </w:r>
            <w:r>
              <w:t>traffic s</w:t>
            </w:r>
            <w:r w:rsidR="001F4B45">
              <w:t>cenarios</w:t>
            </w:r>
          </w:p>
          <w:p w14:paraId="3B216A3E" w14:textId="1DABD645" w:rsidR="00D46886" w:rsidRDefault="00D46886" w:rsidP="002439F5"/>
        </w:tc>
      </w:tr>
      <w:tr w:rsidR="00D46886" w14:paraId="3221FFBB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22637" w14:textId="77777777" w:rsidR="00D46886" w:rsidRDefault="00000000">
            <w:r>
              <w:rPr>
                <w:b/>
              </w:rPr>
              <w:lastRenderedPageBreak/>
              <w:t>Key outputs produced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C5B9F" w14:textId="77777777" w:rsidR="00EA1E02" w:rsidRPr="00EA1E02" w:rsidRDefault="00EA1E02" w:rsidP="00EA1E02">
            <w:pPr>
              <w:numPr>
                <w:ilvl w:val="0"/>
                <w:numId w:val="14"/>
              </w:numPr>
              <w:spacing w:after="160" w:line="278" w:lineRule="auto"/>
            </w:pPr>
            <w:r w:rsidRPr="00EA1E02">
              <w:t xml:space="preserve">Fully configured development environment. </w:t>
            </w:r>
          </w:p>
          <w:p w14:paraId="78D3E296" w14:textId="77777777" w:rsidR="00EA1E02" w:rsidRPr="00EA1E02" w:rsidRDefault="00EA1E02" w:rsidP="00EA1E02">
            <w:pPr>
              <w:numPr>
                <w:ilvl w:val="0"/>
                <w:numId w:val="14"/>
              </w:numPr>
              <w:spacing w:after="160" w:line="278" w:lineRule="auto"/>
            </w:pPr>
            <w:r w:rsidRPr="00EA1E02">
              <w:t xml:space="preserve">Initial project architecture diagram. </w:t>
            </w:r>
          </w:p>
          <w:p w14:paraId="73A89032" w14:textId="77777777" w:rsidR="00EA1E02" w:rsidRDefault="00EA1E02" w:rsidP="00EA1E02">
            <w:pPr>
              <w:numPr>
                <w:ilvl w:val="0"/>
                <w:numId w:val="14"/>
              </w:numPr>
              <w:spacing w:after="160" w:line="278" w:lineRule="auto"/>
            </w:pPr>
            <w:r w:rsidRPr="00EA1E02">
              <w:t xml:space="preserve">Literature review notes and reference list. </w:t>
            </w:r>
          </w:p>
          <w:p w14:paraId="352DC6DE" w14:textId="77777777" w:rsidR="00320005" w:rsidRPr="00320005" w:rsidRDefault="00320005" w:rsidP="00320005">
            <w:pPr>
              <w:numPr>
                <w:ilvl w:val="0"/>
                <w:numId w:val="14"/>
              </w:numPr>
              <w:spacing w:after="160" w:line="278" w:lineRule="auto"/>
            </w:pPr>
            <w:r w:rsidRPr="00320005">
              <w:t xml:space="preserve">SUMO simulation exploration report. </w:t>
            </w:r>
          </w:p>
          <w:p w14:paraId="35810823" w14:textId="32115B3E" w:rsidR="00D46886" w:rsidRDefault="00320005" w:rsidP="00D7776A">
            <w:pPr>
              <w:numPr>
                <w:ilvl w:val="0"/>
                <w:numId w:val="14"/>
              </w:numPr>
              <w:spacing w:after="160" w:line="278" w:lineRule="auto"/>
            </w:pPr>
            <w:r w:rsidRPr="00320005">
              <w:t xml:space="preserve">Preliminary implementation roadmap. </w:t>
            </w:r>
          </w:p>
        </w:tc>
      </w:tr>
      <w:tr w:rsidR="00D46886" w14:paraId="5A08BC24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C7AAE" w14:textId="77777777" w:rsidR="00D46886" w:rsidRDefault="00000000">
            <w:r>
              <w:rPr>
                <w:b/>
              </w:rPr>
              <w:t>Problems encountered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DE0EF" w14:textId="77777777" w:rsidR="00E75DF1" w:rsidRDefault="00E75DF1" w:rsidP="00E75DF1">
            <w:pPr>
              <w:numPr>
                <w:ilvl w:val="0"/>
                <w:numId w:val="15"/>
              </w:numPr>
              <w:spacing w:after="160" w:line="278" w:lineRule="auto"/>
            </w:pPr>
            <w:r w:rsidRPr="00E75DF1">
              <w:t xml:space="preserve">Required additional time to understand the interaction between multiple technologies including SUMO, TraCI, Federated Learning, and Rust. </w:t>
            </w:r>
          </w:p>
          <w:p w14:paraId="2909DF99" w14:textId="3F734F23" w:rsidR="00997394" w:rsidRPr="00E75DF1" w:rsidRDefault="00997394" w:rsidP="00997394">
            <w:pPr>
              <w:numPr>
                <w:ilvl w:val="0"/>
                <w:numId w:val="15"/>
              </w:numPr>
              <w:spacing w:after="160" w:line="278" w:lineRule="auto"/>
            </w:pPr>
            <w:r w:rsidRPr="00997394">
              <w:t xml:space="preserve">Faced a learning curve while understanding SUMO configuration files and traffic network definitions. </w:t>
            </w:r>
          </w:p>
          <w:p w14:paraId="3FDB4592" w14:textId="4B044167" w:rsidR="00D46886" w:rsidRDefault="00D46886"/>
        </w:tc>
      </w:tr>
      <w:tr w:rsidR="00D46886" w14:paraId="597A346A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6A392" w14:textId="77777777" w:rsidR="00D46886" w:rsidRDefault="00000000">
            <w:r>
              <w:rPr>
                <w:b/>
              </w:rPr>
              <w:t>Changes made to plan or methodology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DE07F" w14:textId="4693A30B" w:rsidR="00D46886" w:rsidRDefault="002439F5">
            <w:r w:rsidRPr="002439F5">
              <w:t>No changes to the overall project plan.</w:t>
            </w:r>
          </w:p>
        </w:tc>
      </w:tr>
      <w:tr w:rsidR="00D46886" w14:paraId="5D3520C8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99CE7" w14:textId="77777777" w:rsidR="00D46886" w:rsidRDefault="00000000">
            <w:r>
              <w:rPr>
                <w:b/>
              </w:rPr>
              <w:t>Reasons for any changes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50DF3" w14:textId="31450874" w:rsidR="00D46886" w:rsidRDefault="002439F5">
            <w:r w:rsidRPr="002439F5">
              <w:t>N/A</w:t>
            </w:r>
          </w:p>
        </w:tc>
      </w:tr>
      <w:tr w:rsidR="00D46886" w14:paraId="25DB2798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77C16" w14:textId="77777777" w:rsidR="00D46886" w:rsidRDefault="00000000">
            <w:r>
              <w:rPr>
                <w:b/>
              </w:rPr>
              <w:t>Next steps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D33EA" w14:textId="77777777" w:rsidR="005543CE" w:rsidRPr="005543CE" w:rsidRDefault="005543CE" w:rsidP="005543CE">
            <w:pPr>
              <w:numPr>
                <w:ilvl w:val="0"/>
                <w:numId w:val="16"/>
              </w:numPr>
              <w:spacing w:after="160" w:line="278" w:lineRule="auto"/>
            </w:pPr>
            <w:r w:rsidRPr="005543CE">
              <w:t xml:space="preserve">Establish a working connection between SUMO and Python using TraCI. </w:t>
            </w:r>
          </w:p>
          <w:p w14:paraId="1DA03342" w14:textId="2192C9C0" w:rsidR="00D46886" w:rsidRPr="005543CE" w:rsidRDefault="005543CE" w:rsidP="005543CE">
            <w:pPr>
              <w:numPr>
                <w:ilvl w:val="0"/>
                <w:numId w:val="16"/>
              </w:numPr>
              <w:spacing w:after="160" w:line="278" w:lineRule="auto"/>
              <w:rPr>
                <w:b/>
                <w:bCs/>
              </w:rPr>
            </w:pPr>
            <w:r w:rsidRPr="005543CE">
              <w:t>Begin traffic metric extraction and dataset generation.</w:t>
            </w:r>
            <w:r w:rsidRPr="004B091E">
              <w:rPr>
                <w:b/>
                <w:bCs/>
              </w:rPr>
              <w:t xml:space="preserve"> </w:t>
            </w:r>
          </w:p>
        </w:tc>
      </w:tr>
    </w:tbl>
    <w:p w14:paraId="16D6D5F3" w14:textId="77777777" w:rsidR="005E47BD" w:rsidRDefault="005E47BD">
      <w:pPr>
        <w:spacing w:before="120" w:after="60"/>
        <w:rPr>
          <w:b/>
          <w:sz w:val="23"/>
        </w:rPr>
      </w:pPr>
    </w:p>
    <w:p w14:paraId="5E75909C" w14:textId="5B38385B" w:rsidR="00D46886" w:rsidRDefault="00000000">
      <w:pPr>
        <w:spacing w:before="120" w:after="60"/>
      </w:pPr>
      <w:r>
        <w:rPr>
          <w:b/>
          <w:sz w:val="23"/>
        </w:rPr>
        <w:t>Entry 2: Weeks 3-4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6236"/>
      </w:tblGrid>
      <w:tr w:rsidR="00D46886" w14:paraId="7B2838FA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9AC9A" w14:textId="77777777" w:rsidR="00D46886" w:rsidRDefault="00000000">
            <w:r>
              <w:rPr>
                <w:b/>
              </w:rPr>
              <w:t>Main objectives for this period</w:t>
            </w:r>
          </w:p>
        </w:tc>
        <w:tc>
          <w:tcPr>
            <w:tcW w:w="623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8A2F8" w14:textId="77777777" w:rsidR="00DE7A09" w:rsidRPr="00BA510D" w:rsidRDefault="00DE7A09" w:rsidP="00DE7A09">
            <w:pPr>
              <w:numPr>
                <w:ilvl w:val="0"/>
                <w:numId w:val="17"/>
              </w:numPr>
              <w:spacing w:after="160" w:line="278" w:lineRule="auto"/>
            </w:pPr>
            <w:r w:rsidRPr="00BA510D">
              <w:t xml:space="preserve">Integrate SUMO with Python through TraCI. </w:t>
            </w:r>
          </w:p>
          <w:p w14:paraId="70B0F708" w14:textId="77777777" w:rsidR="00DE7A09" w:rsidRPr="00BA510D" w:rsidRDefault="00DE7A09" w:rsidP="00DE7A09">
            <w:pPr>
              <w:numPr>
                <w:ilvl w:val="0"/>
                <w:numId w:val="17"/>
              </w:numPr>
              <w:spacing w:after="160" w:line="278" w:lineRule="auto"/>
            </w:pPr>
            <w:r w:rsidRPr="00BA510D">
              <w:t xml:space="preserve">Design and execute traffic simulation scenarios. </w:t>
            </w:r>
          </w:p>
          <w:p w14:paraId="21028C02" w14:textId="77777777" w:rsidR="00BA510D" w:rsidRPr="00BA510D" w:rsidRDefault="00BA510D" w:rsidP="00BA510D">
            <w:pPr>
              <w:numPr>
                <w:ilvl w:val="0"/>
                <w:numId w:val="17"/>
              </w:numPr>
              <w:spacing w:after="160" w:line="278" w:lineRule="auto"/>
            </w:pPr>
            <w:r w:rsidRPr="00BA510D">
              <w:t xml:space="preserve">Develop a traffic data collection pipeline. </w:t>
            </w:r>
          </w:p>
          <w:p w14:paraId="429F7A6B" w14:textId="1727D810" w:rsidR="00D46886" w:rsidRDefault="00D46886"/>
        </w:tc>
      </w:tr>
      <w:tr w:rsidR="00D46886" w14:paraId="5D272E95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ED46B" w14:textId="77777777" w:rsidR="00D46886" w:rsidRDefault="00000000">
            <w:r>
              <w:rPr>
                <w:b/>
              </w:rPr>
              <w:t>Work completed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F175E" w14:textId="77777777" w:rsidR="00454B6E" w:rsidRPr="00454B6E" w:rsidRDefault="00454B6E" w:rsidP="00454B6E">
            <w:pPr>
              <w:numPr>
                <w:ilvl w:val="0"/>
                <w:numId w:val="18"/>
              </w:numPr>
              <w:spacing w:after="160" w:line="278" w:lineRule="auto"/>
            </w:pPr>
            <w:r w:rsidRPr="00454B6E">
              <w:t>Successfully established communication between</w:t>
            </w:r>
            <w:r w:rsidRPr="004B091E">
              <w:rPr>
                <w:b/>
                <w:bCs/>
              </w:rPr>
              <w:t xml:space="preserve"> </w:t>
            </w:r>
            <w:r w:rsidRPr="00454B6E">
              <w:t xml:space="preserve">SUMO and Python using TraCI. </w:t>
            </w:r>
          </w:p>
          <w:p w14:paraId="6FA06AAE" w14:textId="77777777" w:rsidR="00454B6E" w:rsidRPr="00454B6E" w:rsidRDefault="00454B6E" w:rsidP="00454B6E">
            <w:pPr>
              <w:numPr>
                <w:ilvl w:val="0"/>
                <w:numId w:val="18"/>
              </w:numPr>
              <w:spacing w:after="160" w:line="278" w:lineRule="auto"/>
            </w:pPr>
            <w:r w:rsidRPr="00454B6E">
              <w:t xml:space="preserve">Implemented scripts to collect traffic metrics including vehicle count, queue length, waiting time, and average speed. </w:t>
            </w:r>
          </w:p>
          <w:p w14:paraId="26C7E19E" w14:textId="5AB21DD3" w:rsidR="00D46886" w:rsidRDefault="00D46886"/>
        </w:tc>
      </w:tr>
      <w:tr w:rsidR="00D46886" w14:paraId="3661AE31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2EF35" w14:textId="77777777" w:rsidR="00D46886" w:rsidRDefault="00000000">
            <w:r>
              <w:rPr>
                <w:b/>
              </w:rPr>
              <w:lastRenderedPageBreak/>
              <w:t>Key outputs produced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F9F5F" w14:textId="4FC76000" w:rsidR="00D46886" w:rsidRPr="00FA346B" w:rsidRDefault="00FA346B">
            <w:r w:rsidRPr="00FA346B">
              <w:t>Functional SUMO-TraCI integration</w:t>
            </w:r>
          </w:p>
        </w:tc>
      </w:tr>
      <w:tr w:rsidR="00D46886" w14:paraId="495E5590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46DDC" w14:textId="77777777" w:rsidR="00D46886" w:rsidRDefault="00000000">
            <w:r>
              <w:rPr>
                <w:b/>
              </w:rPr>
              <w:t>Problems encountered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7FF65" w14:textId="77777777" w:rsidR="0063126A" w:rsidRPr="0063126A" w:rsidRDefault="0063126A" w:rsidP="0063126A">
            <w:pPr>
              <w:numPr>
                <w:ilvl w:val="0"/>
                <w:numId w:val="19"/>
              </w:numPr>
              <w:spacing w:after="160" w:line="278" w:lineRule="auto"/>
            </w:pPr>
            <w:r w:rsidRPr="0063126A">
              <w:t xml:space="preserve">Initial synchronization challenges between SUMO simulation steps and Python-based data collection scripts. </w:t>
            </w:r>
          </w:p>
          <w:p w14:paraId="13D76585" w14:textId="60A06BE4" w:rsidR="00D46886" w:rsidRDefault="00D46886"/>
        </w:tc>
      </w:tr>
      <w:tr w:rsidR="00D46886" w14:paraId="310C0912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562A2" w14:textId="77777777" w:rsidR="00D46886" w:rsidRDefault="00000000">
            <w:r>
              <w:rPr>
                <w:b/>
              </w:rPr>
              <w:t>Changes made to plan or methodology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5BB37" w14:textId="5B02D061" w:rsidR="00D46886" w:rsidRDefault="00627976">
            <w:r>
              <w:t>NA</w:t>
            </w:r>
          </w:p>
        </w:tc>
      </w:tr>
      <w:tr w:rsidR="00D46886" w14:paraId="0AC4D3CA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4B415" w14:textId="77777777" w:rsidR="00D46886" w:rsidRDefault="00000000">
            <w:r>
              <w:rPr>
                <w:b/>
              </w:rPr>
              <w:t>Reasons for any changes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D5A7A" w14:textId="77777777" w:rsidR="00D46886" w:rsidRDefault="00000000">
            <w:r>
              <w:t>[Insert concise notes here]</w:t>
            </w:r>
          </w:p>
        </w:tc>
      </w:tr>
      <w:tr w:rsidR="00D46886" w14:paraId="0B12D764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D9B37" w14:textId="77777777" w:rsidR="00D46886" w:rsidRDefault="00000000">
            <w:r>
              <w:rPr>
                <w:b/>
              </w:rPr>
              <w:t>Next steps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D5FAA" w14:textId="77777777" w:rsidR="00350AA9" w:rsidRPr="00CF52D0" w:rsidRDefault="00350AA9" w:rsidP="00350AA9">
            <w:pPr>
              <w:numPr>
                <w:ilvl w:val="0"/>
                <w:numId w:val="20"/>
              </w:numPr>
              <w:spacing w:after="160" w:line="278" w:lineRule="auto"/>
            </w:pPr>
            <w:r w:rsidRPr="00CF52D0">
              <w:t xml:space="preserve">Traffic metric collection scripts. </w:t>
            </w:r>
          </w:p>
          <w:p w14:paraId="525BB88D" w14:textId="77777777" w:rsidR="00350AA9" w:rsidRPr="00CF52D0" w:rsidRDefault="00350AA9" w:rsidP="00350AA9">
            <w:pPr>
              <w:numPr>
                <w:ilvl w:val="0"/>
                <w:numId w:val="20"/>
              </w:numPr>
              <w:spacing w:after="160" w:line="278" w:lineRule="auto"/>
            </w:pPr>
            <w:r w:rsidRPr="00CF52D0">
              <w:t xml:space="preserve">Traffic datasets generated from simulation runs. </w:t>
            </w:r>
          </w:p>
          <w:p w14:paraId="60B94BAA" w14:textId="77777777" w:rsidR="00CF52D0" w:rsidRPr="00CF52D0" w:rsidRDefault="00CF52D0" w:rsidP="00CF52D0">
            <w:pPr>
              <w:numPr>
                <w:ilvl w:val="0"/>
                <w:numId w:val="20"/>
              </w:numPr>
              <w:spacing w:after="160" w:line="278" w:lineRule="auto"/>
            </w:pPr>
            <w:r w:rsidRPr="00CF52D0">
              <w:t xml:space="preserve">Scenario configuration files. </w:t>
            </w:r>
          </w:p>
          <w:p w14:paraId="0B38549E" w14:textId="2CE3695A" w:rsidR="00D46886" w:rsidRDefault="00D46886"/>
        </w:tc>
      </w:tr>
    </w:tbl>
    <w:p w14:paraId="6CDDCE53" w14:textId="77777777" w:rsidR="00D46886" w:rsidRDefault="00D46886"/>
    <w:p w14:paraId="14412C6F" w14:textId="77777777" w:rsidR="00D46886" w:rsidRDefault="00000000">
      <w:pPr>
        <w:spacing w:before="120" w:after="60"/>
      </w:pPr>
      <w:r>
        <w:rPr>
          <w:b/>
          <w:sz w:val="23"/>
        </w:rPr>
        <w:t>Entry 3: Weeks 5-6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6236"/>
      </w:tblGrid>
      <w:tr w:rsidR="00D46886" w14:paraId="748DB71C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24F8E" w14:textId="77777777" w:rsidR="00D46886" w:rsidRDefault="00000000">
            <w:r>
              <w:rPr>
                <w:b/>
              </w:rPr>
              <w:t>Main objectives for this period</w:t>
            </w:r>
          </w:p>
        </w:tc>
        <w:tc>
          <w:tcPr>
            <w:tcW w:w="623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2BB07" w14:textId="77777777" w:rsidR="00D46886" w:rsidRDefault="00000000">
            <w:r>
              <w:t>[Insert concise notes here]</w:t>
            </w:r>
          </w:p>
        </w:tc>
      </w:tr>
      <w:tr w:rsidR="00D46886" w14:paraId="2F04246A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69685" w14:textId="77777777" w:rsidR="00D46886" w:rsidRDefault="00000000">
            <w:r>
              <w:rPr>
                <w:b/>
              </w:rPr>
              <w:t>Work completed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95525" w14:textId="77777777" w:rsidR="00D46886" w:rsidRDefault="00000000">
            <w:r>
              <w:t>[Insert concise notes here]</w:t>
            </w:r>
          </w:p>
        </w:tc>
      </w:tr>
      <w:tr w:rsidR="00D46886" w14:paraId="12C53F5C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5C448" w14:textId="77777777" w:rsidR="00D46886" w:rsidRDefault="00000000">
            <w:r>
              <w:rPr>
                <w:b/>
              </w:rPr>
              <w:t>Key outputs produced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7ECD4" w14:textId="77777777" w:rsidR="00D46886" w:rsidRDefault="00000000">
            <w:r>
              <w:t>[Insert concise notes here]</w:t>
            </w:r>
          </w:p>
        </w:tc>
      </w:tr>
      <w:tr w:rsidR="00D46886" w14:paraId="4F1D1F76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C64B2" w14:textId="77777777" w:rsidR="00D46886" w:rsidRDefault="00000000">
            <w:r>
              <w:rPr>
                <w:b/>
              </w:rPr>
              <w:t>Problems encountered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FC3F3" w14:textId="77777777" w:rsidR="00D46886" w:rsidRDefault="00000000">
            <w:r>
              <w:t>[Insert concise notes here]</w:t>
            </w:r>
          </w:p>
        </w:tc>
      </w:tr>
      <w:tr w:rsidR="00D46886" w14:paraId="1FF25EF3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CD812" w14:textId="77777777" w:rsidR="00D46886" w:rsidRDefault="00000000">
            <w:r>
              <w:rPr>
                <w:b/>
              </w:rPr>
              <w:t>Changes made to plan or methodology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9FB16" w14:textId="77777777" w:rsidR="00D46886" w:rsidRDefault="00000000">
            <w:r>
              <w:t>[Insert concise notes here]</w:t>
            </w:r>
          </w:p>
        </w:tc>
      </w:tr>
      <w:tr w:rsidR="00D46886" w14:paraId="6CFC9722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14F98" w14:textId="77777777" w:rsidR="00D46886" w:rsidRDefault="00000000">
            <w:r>
              <w:rPr>
                <w:b/>
              </w:rPr>
              <w:t>Reasons for any changes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74059" w14:textId="77777777" w:rsidR="00D46886" w:rsidRDefault="00000000">
            <w:r>
              <w:t>[Insert concise notes here]</w:t>
            </w:r>
          </w:p>
        </w:tc>
      </w:tr>
      <w:tr w:rsidR="00D46886" w14:paraId="544DFFA9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ED67C" w14:textId="77777777" w:rsidR="00D46886" w:rsidRDefault="00000000">
            <w:r>
              <w:rPr>
                <w:b/>
              </w:rPr>
              <w:t>Next steps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71283" w14:textId="77777777" w:rsidR="00D46886" w:rsidRDefault="00000000">
            <w:r>
              <w:t>[Insert concise notes here]</w:t>
            </w:r>
          </w:p>
        </w:tc>
      </w:tr>
    </w:tbl>
    <w:p w14:paraId="4F55C897" w14:textId="77777777" w:rsidR="00D46886" w:rsidRDefault="00D46886"/>
    <w:p w14:paraId="48BACDE7" w14:textId="77777777" w:rsidR="00E229A1" w:rsidRDefault="00E229A1"/>
    <w:p w14:paraId="28FD2CA9" w14:textId="77777777" w:rsidR="00D46886" w:rsidRDefault="00000000">
      <w:pPr>
        <w:spacing w:before="120" w:after="60"/>
      </w:pPr>
      <w:r>
        <w:rPr>
          <w:b/>
          <w:sz w:val="23"/>
        </w:rPr>
        <w:t>Entry 4: Weeks 7-8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6236"/>
      </w:tblGrid>
      <w:tr w:rsidR="00D46886" w14:paraId="0D95A40C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72723" w14:textId="77777777" w:rsidR="00D46886" w:rsidRDefault="00000000">
            <w:r>
              <w:rPr>
                <w:b/>
              </w:rPr>
              <w:t>Main objectives for this period</w:t>
            </w:r>
          </w:p>
        </w:tc>
        <w:tc>
          <w:tcPr>
            <w:tcW w:w="623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53818" w14:textId="77777777" w:rsidR="00D46886" w:rsidRDefault="00000000">
            <w:r>
              <w:t>[Insert concise notes here]</w:t>
            </w:r>
          </w:p>
        </w:tc>
      </w:tr>
      <w:tr w:rsidR="00D46886" w14:paraId="28FDE02C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32418" w14:textId="77777777" w:rsidR="00D46886" w:rsidRDefault="00000000">
            <w:r>
              <w:rPr>
                <w:b/>
              </w:rPr>
              <w:t>Work completed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C8E5A" w14:textId="77777777" w:rsidR="00D46886" w:rsidRDefault="00000000">
            <w:r>
              <w:t>[Insert concise notes here]</w:t>
            </w:r>
          </w:p>
        </w:tc>
      </w:tr>
      <w:tr w:rsidR="00D46886" w14:paraId="44A930D2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DCAC8" w14:textId="77777777" w:rsidR="00D46886" w:rsidRDefault="00000000">
            <w:r>
              <w:rPr>
                <w:b/>
              </w:rPr>
              <w:t>Key outputs produced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9297C" w14:textId="77777777" w:rsidR="00D46886" w:rsidRDefault="00000000">
            <w:r>
              <w:t>[Insert concise notes here]</w:t>
            </w:r>
          </w:p>
        </w:tc>
      </w:tr>
      <w:tr w:rsidR="00D46886" w14:paraId="379B9824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2B9AA" w14:textId="77777777" w:rsidR="00D46886" w:rsidRDefault="00000000">
            <w:r>
              <w:rPr>
                <w:b/>
              </w:rPr>
              <w:t>Problems encountered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96C46" w14:textId="77777777" w:rsidR="00D46886" w:rsidRDefault="00000000">
            <w:r>
              <w:t>[Insert concise notes here]</w:t>
            </w:r>
          </w:p>
        </w:tc>
      </w:tr>
      <w:tr w:rsidR="00D46886" w14:paraId="6B846120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86754" w14:textId="77777777" w:rsidR="00D46886" w:rsidRDefault="00000000">
            <w:r>
              <w:rPr>
                <w:b/>
              </w:rPr>
              <w:t>Changes made to plan or methodology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101F2" w14:textId="77777777" w:rsidR="00D46886" w:rsidRDefault="00000000">
            <w:r>
              <w:t>[Insert concise notes here]</w:t>
            </w:r>
          </w:p>
        </w:tc>
      </w:tr>
      <w:tr w:rsidR="00D46886" w14:paraId="40CA4406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EFC04" w14:textId="77777777" w:rsidR="00D46886" w:rsidRDefault="00000000">
            <w:r>
              <w:rPr>
                <w:b/>
              </w:rPr>
              <w:t>Reasons for any changes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6F4CE" w14:textId="77777777" w:rsidR="00D46886" w:rsidRDefault="00000000">
            <w:r>
              <w:t>[Insert concise notes here]</w:t>
            </w:r>
          </w:p>
        </w:tc>
      </w:tr>
      <w:tr w:rsidR="00D46886" w14:paraId="740C2044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07512" w14:textId="77777777" w:rsidR="00D46886" w:rsidRDefault="00000000">
            <w:r>
              <w:rPr>
                <w:b/>
              </w:rPr>
              <w:lastRenderedPageBreak/>
              <w:t>Next steps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7F3AD" w14:textId="77777777" w:rsidR="00D46886" w:rsidRDefault="00000000">
            <w:r>
              <w:t>[Insert concise notes here]</w:t>
            </w:r>
          </w:p>
        </w:tc>
      </w:tr>
    </w:tbl>
    <w:p w14:paraId="6A7C74F1" w14:textId="77777777" w:rsidR="005E47BD" w:rsidRDefault="005E47BD">
      <w:pPr>
        <w:spacing w:before="120" w:after="60"/>
        <w:rPr>
          <w:b/>
          <w:sz w:val="23"/>
        </w:rPr>
      </w:pPr>
    </w:p>
    <w:p w14:paraId="53ECD118" w14:textId="39220DE9" w:rsidR="00D46886" w:rsidRDefault="00000000">
      <w:pPr>
        <w:spacing w:before="120" w:after="60"/>
      </w:pPr>
      <w:r>
        <w:rPr>
          <w:b/>
          <w:sz w:val="23"/>
        </w:rPr>
        <w:t>Entry 5: Weeks 9-10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6236"/>
      </w:tblGrid>
      <w:tr w:rsidR="00D46886" w14:paraId="4DDB5225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E7211" w14:textId="77777777" w:rsidR="00D46886" w:rsidRDefault="00000000">
            <w:r>
              <w:rPr>
                <w:b/>
              </w:rPr>
              <w:t>Main objectives for this period</w:t>
            </w:r>
          </w:p>
        </w:tc>
        <w:tc>
          <w:tcPr>
            <w:tcW w:w="623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AC2AE" w14:textId="77777777" w:rsidR="00D46886" w:rsidRDefault="00000000">
            <w:r>
              <w:t>[Insert concise notes here]</w:t>
            </w:r>
          </w:p>
        </w:tc>
      </w:tr>
      <w:tr w:rsidR="00D46886" w14:paraId="3783FE6F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B3379" w14:textId="77777777" w:rsidR="00D46886" w:rsidRDefault="00000000">
            <w:r>
              <w:rPr>
                <w:b/>
              </w:rPr>
              <w:t>Work completed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2A795" w14:textId="77777777" w:rsidR="00D46886" w:rsidRDefault="00000000">
            <w:r>
              <w:t>[Insert concise notes here]</w:t>
            </w:r>
          </w:p>
        </w:tc>
      </w:tr>
      <w:tr w:rsidR="00D46886" w14:paraId="52B6DDD4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4B31A" w14:textId="77777777" w:rsidR="00D46886" w:rsidRDefault="00000000">
            <w:r>
              <w:rPr>
                <w:b/>
              </w:rPr>
              <w:t>Key outputs produced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7D0EC" w14:textId="77777777" w:rsidR="00D46886" w:rsidRDefault="00000000">
            <w:r>
              <w:t>[Insert concise notes here]</w:t>
            </w:r>
          </w:p>
        </w:tc>
      </w:tr>
      <w:tr w:rsidR="00D46886" w14:paraId="755C05B1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8DDAA" w14:textId="77777777" w:rsidR="00D46886" w:rsidRDefault="00000000">
            <w:r>
              <w:rPr>
                <w:b/>
              </w:rPr>
              <w:t>Problems encountered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C9FD1" w14:textId="77777777" w:rsidR="00D46886" w:rsidRDefault="00000000">
            <w:r>
              <w:t>[Insert concise notes here]</w:t>
            </w:r>
          </w:p>
        </w:tc>
      </w:tr>
      <w:tr w:rsidR="00D46886" w14:paraId="4E8F2D3C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33F60" w14:textId="77777777" w:rsidR="00D46886" w:rsidRDefault="00000000">
            <w:r>
              <w:rPr>
                <w:b/>
              </w:rPr>
              <w:t>Changes made to plan or methodology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32B41" w14:textId="77777777" w:rsidR="00D46886" w:rsidRDefault="00000000">
            <w:r>
              <w:t>[Insert concise notes here]</w:t>
            </w:r>
          </w:p>
        </w:tc>
      </w:tr>
      <w:tr w:rsidR="00D46886" w14:paraId="7D7562EC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741B8" w14:textId="77777777" w:rsidR="00D46886" w:rsidRDefault="00000000">
            <w:r>
              <w:rPr>
                <w:b/>
              </w:rPr>
              <w:t>Reasons for any changes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11167" w14:textId="77777777" w:rsidR="00D46886" w:rsidRDefault="00000000">
            <w:r>
              <w:t>[Insert concise notes here]</w:t>
            </w:r>
          </w:p>
        </w:tc>
      </w:tr>
      <w:tr w:rsidR="00D46886" w14:paraId="4B594693" w14:textId="77777777">
        <w:trPr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0F504" w14:textId="77777777" w:rsidR="00D46886" w:rsidRDefault="00000000">
            <w:r>
              <w:rPr>
                <w:b/>
              </w:rPr>
              <w:t>Next steps</w:t>
            </w:r>
          </w:p>
        </w:tc>
        <w:tc>
          <w:tcPr>
            <w:tcW w:w="62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468E6" w14:textId="77777777" w:rsidR="00D46886" w:rsidRDefault="00000000">
            <w:r>
              <w:t>[Insert concise notes here]</w:t>
            </w:r>
          </w:p>
        </w:tc>
      </w:tr>
    </w:tbl>
    <w:p w14:paraId="6EA671DF" w14:textId="69B11A93" w:rsidR="00D46886" w:rsidRDefault="00D46886" w:rsidP="002F5D7A">
      <w:pPr>
        <w:spacing w:before="120" w:after="60"/>
      </w:pPr>
    </w:p>
    <w:p w14:paraId="6FDCCA0D" w14:textId="0270B47E" w:rsidR="00113EBC" w:rsidRDefault="00113EBC" w:rsidP="005E47BD">
      <w:pPr>
        <w:spacing w:before="160" w:after="80"/>
      </w:pPr>
    </w:p>
    <w:sectPr w:rsidR="00113EB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D152B0"/>
    <w:multiLevelType w:val="multilevel"/>
    <w:tmpl w:val="03F05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E7661C"/>
    <w:multiLevelType w:val="multilevel"/>
    <w:tmpl w:val="128E5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1E1F09"/>
    <w:multiLevelType w:val="multilevel"/>
    <w:tmpl w:val="A086D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E4690E"/>
    <w:multiLevelType w:val="hybridMultilevel"/>
    <w:tmpl w:val="F1E6A5D2"/>
    <w:lvl w:ilvl="0" w:tplc="A63492B0">
      <w:start w:val="2"/>
      <w:numFmt w:val="decimal"/>
      <w:lvlText w:val="%1."/>
      <w:lvlJc w:val="left"/>
      <w:pPr>
        <w:ind w:left="1080" w:hanging="360"/>
      </w:pPr>
      <w:rPr>
        <w:rFonts w:hint="default"/>
        <w:b/>
        <w:color w:val="1F4E79"/>
        <w:sz w:val="28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A7F7578"/>
    <w:multiLevelType w:val="multilevel"/>
    <w:tmpl w:val="854C5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3E0FE0"/>
    <w:multiLevelType w:val="multilevel"/>
    <w:tmpl w:val="792AB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855EC0"/>
    <w:multiLevelType w:val="multilevel"/>
    <w:tmpl w:val="7C5C4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BD4A80"/>
    <w:multiLevelType w:val="hybridMultilevel"/>
    <w:tmpl w:val="DDEAF370"/>
    <w:lvl w:ilvl="0" w:tplc="11AA2676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1F4E79"/>
        <w:sz w:val="2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C824D23"/>
    <w:multiLevelType w:val="multilevel"/>
    <w:tmpl w:val="EABA7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294812"/>
    <w:multiLevelType w:val="multilevel"/>
    <w:tmpl w:val="41468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DE366D"/>
    <w:multiLevelType w:val="multilevel"/>
    <w:tmpl w:val="804EB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5426732">
    <w:abstractNumId w:val="8"/>
  </w:num>
  <w:num w:numId="2" w16cid:durableId="1745642487">
    <w:abstractNumId w:val="6"/>
  </w:num>
  <w:num w:numId="3" w16cid:durableId="676465797">
    <w:abstractNumId w:val="5"/>
  </w:num>
  <w:num w:numId="4" w16cid:durableId="128673612">
    <w:abstractNumId w:val="4"/>
  </w:num>
  <w:num w:numId="5" w16cid:durableId="502208429">
    <w:abstractNumId w:val="7"/>
  </w:num>
  <w:num w:numId="6" w16cid:durableId="8607792">
    <w:abstractNumId w:val="3"/>
  </w:num>
  <w:num w:numId="7" w16cid:durableId="1248466315">
    <w:abstractNumId w:val="2"/>
  </w:num>
  <w:num w:numId="8" w16cid:durableId="560677877">
    <w:abstractNumId w:val="1"/>
  </w:num>
  <w:num w:numId="9" w16cid:durableId="1793749076">
    <w:abstractNumId w:val="0"/>
  </w:num>
  <w:num w:numId="10" w16cid:durableId="1520781299">
    <w:abstractNumId w:val="16"/>
  </w:num>
  <w:num w:numId="11" w16cid:durableId="602227324">
    <w:abstractNumId w:val="12"/>
  </w:num>
  <w:num w:numId="12" w16cid:durableId="90972999">
    <w:abstractNumId w:val="19"/>
  </w:num>
  <w:num w:numId="13" w16cid:durableId="1404596615">
    <w:abstractNumId w:val="11"/>
  </w:num>
  <w:num w:numId="14" w16cid:durableId="1747650120">
    <w:abstractNumId w:val="10"/>
  </w:num>
  <w:num w:numId="15" w16cid:durableId="23211953">
    <w:abstractNumId w:val="13"/>
  </w:num>
  <w:num w:numId="16" w16cid:durableId="1423725291">
    <w:abstractNumId w:val="18"/>
  </w:num>
  <w:num w:numId="17" w16cid:durableId="713580854">
    <w:abstractNumId w:val="17"/>
  </w:num>
  <w:num w:numId="18" w16cid:durableId="1809081211">
    <w:abstractNumId w:val="9"/>
  </w:num>
  <w:num w:numId="19" w16cid:durableId="791677609">
    <w:abstractNumId w:val="14"/>
  </w:num>
  <w:num w:numId="20" w16cid:durableId="114315413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3EBC"/>
    <w:rsid w:val="0015074B"/>
    <w:rsid w:val="001A2663"/>
    <w:rsid w:val="001E1BA1"/>
    <w:rsid w:val="001F4B45"/>
    <w:rsid w:val="002439F5"/>
    <w:rsid w:val="0029639D"/>
    <w:rsid w:val="002F5D7A"/>
    <w:rsid w:val="00320005"/>
    <w:rsid w:val="00326F90"/>
    <w:rsid w:val="00350AA9"/>
    <w:rsid w:val="00373F48"/>
    <w:rsid w:val="003A4FD6"/>
    <w:rsid w:val="003F559E"/>
    <w:rsid w:val="004174C8"/>
    <w:rsid w:val="00454B6E"/>
    <w:rsid w:val="004D19BF"/>
    <w:rsid w:val="005543CE"/>
    <w:rsid w:val="005E47BD"/>
    <w:rsid w:val="00627976"/>
    <w:rsid w:val="0063126A"/>
    <w:rsid w:val="0063437F"/>
    <w:rsid w:val="00691DBD"/>
    <w:rsid w:val="0069498F"/>
    <w:rsid w:val="006D13FD"/>
    <w:rsid w:val="00733386"/>
    <w:rsid w:val="00997394"/>
    <w:rsid w:val="00A26EAA"/>
    <w:rsid w:val="00A4102F"/>
    <w:rsid w:val="00AA1D8D"/>
    <w:rsid w:val="00B47730"/>
    <w:rsid w:val="00B54A52"/>
    <w:rsid w:val="00B86F09"/>
    <w:rsid w:val="00BA510D"/>
    <w:rsid w:val="00BD5305"/>
    <w:rsid w:val="00C0140C"/>
    <w:rsid w:val="00C203BC"/>
    <w:rsid w:val="00CB0664"/>
    <w:rsid w:val="00CF52D0"/>
    <w:rsid w:val="00D46886"/>
    <w:rsid w:val="00D7776A"/>
    <w:rsid w:val="00D92940"/>
    <w:rsid w:val="00DE7672"/>
    <w:rsid w:val="00DE7A09"/>
    <w:rsid w:val="00E11471"/>
    <w:rsid w:val="00E229A1"/>
    <w:rsid w:val="00E75DF1"/>
    <w:rsid w:val="00EA1E02"/>
    <w:rsid w:val="00EE545B"/>
    <w:rsid w:val="00F16D61"/>
    <w:rsid w:val="00F63428"/>
    <w:rsid w:val="00FA346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CB384A"/>
  <w14:defaultImageDpi w14:val="300"/>
  <w15:docId w15:val="{6634C910-DEB5-E740-B20A-117649DD8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896</Words>
  <Characters>5111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Nareen Sai</cp:lastModifiedBy>
  <cp:revision>28</cp:revision>
  <dcterms:created xsi:type="dcterms:W3CDTF">2026-06-04T11:13:00Z</dcterms:created>
  <dcterms:modified xsi:type="dcterms:W3CDTF">2026-06-19T10:10:00Z</dcterms:modified>
  <cp:category/>
</cp:coreProperties>
</file>