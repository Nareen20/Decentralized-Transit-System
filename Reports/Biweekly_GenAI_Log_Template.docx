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BF331" w14:textId="020FCA01" w:rsidR="00197A25" w:rsidRPr="006D6FCD" w:rsidRDefault="00000000" w:rsidP="006D6FCD">
      <w:pPr>
        <w:jc w:val="center"/>
        <w:rPr>
          <w:b/>
          <w:color w:val="1F4E78"/>
          <w:sz w:val="40"/>
        </w:rPr>
      </w:pPr>
      <w:r>
        <w:rPr>
          <w:b/>
          <w:color w:val="1F4E78"/>
          <w:sz w:val="40"/>
        </w:rPr>
        <w:t>Bi-weekly Log of GenAI Interactions</w:t>
      </w:r>
    </w:p>
    <w:tbl>
      <w:tblPr>
        <w:tblStyle w:val="TableGrid"/>
        <w:tblW w:w="0" w:type="auto"/>
        <w:jc w:val="center"/>
        <w:tblLook w:val="04A0" w:firstRow="1" w:lastRow="0" w:firstColumn="1" w:lastColumn="0" w:noHBand="0" w:noVBand="1"/>
      </w:tblPr>
      <w:tblGrid>
        <w:gridCol w:w="9936"/>
      </w:tblGrid>
      <w:tr w:rsidR="00A761DF" w14:paraId="029FB224" w14:textId="77777777">
        <w:trPr>
          <w:jc w:val="center"/>
        </w:trPr>
        <w:tc>
          <w:tcPr>
            <w:tcW w:w="9936" w:type="dxa"/>
            <w:shd w:val="clear" w:color="auto" w:fill="EAF2F8"/>
            <w:vAlign w:val="center"/>
          </w:tcPr>
          <w:p w14:paraId="6DA23387" w14:textId="2C91F015" w:rsidR="00197A25" w:rsidRPr="008D7321" w:rsidRDefault="00197A25" w:rsidP="00197A25">
            <w:pPr>
              <w:pStyle w:val="NormalWeb"/>
              <w:jc w:val="both"/>
              <w:rPr>
                <w:rFonts w:asciiTheme="majorHAnsi" w:hAnsiTheme="majorHAnsi" w:cstheme="majorHAnsi"/>
                <w:sz w:val="21"/>
                <w:szCs w:val="21"/>
              </w:rPr>
            </w:pPr>
            <w:r w:rsidRPr="008D7321">
              <w:rPr>
                <w:rStyle w:val="Strong"/>
                <w:rFonts w:asciiTheme="majorHAnsi" w:hAnsiTheme="majorHAnsi" w:cstheme="majorHAnsi"/>
                <w:sz w:val="21"/>
                <w:szCs w:val="21"/>
              </w:rPr>
              <w:t>Guidance:</w:t>
            </w:r>
            <w:r w:rsidRPr="008D7321">
              <w:rPr>
                <w:rFonts w:asciiTheme="majorHAnsi" w:hAnsiTheme="majorHAnsi" w:cstheme="majorHAnsi"/>
                <w:sz w:val="21"/>
                <w:szCs w:val="21"/>
              </w:rPr>
              <w:t xml:space="preserve"> Maintain this as a single cumulative document throughout </w:t>
            </w:r>
            <w:r w:rsidR="006D6FCD">
              <w:rPr>
                <w:rFonts w:asciiTheme="majorHAnsi" w:hAnsiTheme="majorHAnsi" w:cstheme="majorHAnsi"/>
                <w:sz w:val="21"/>
                <w:szCs w:val="21"/>
              </w:rPr>
              <w:t>project</w:t>
            </w:r>
            <w:r w:rsidRPr="008D7321">
              <w:rPr>
                <w:rFonts w:asciiTheme="majorHAnsi" w:hAnsiTheme="majorHAnsi" w:cstheme="majorHAnsi"/>
                <w:sz w:val="21"/>
                <w:szCs w:val="21"/>
              </w:rPr>
              <w:t>. Add a new section every two weeks and do not remove earlier records. All significant GenAI interactions must be logged. Each entry should record the tool used, the prompts submitted, the outputs generated, and a brief critical reflection on how the interaction was used, including any limitations. In addition, every two weeks you are required to upload to Loop a file containing the full record of your GenAI interactions for that period. This log in conjunction with the upload will allow you to summarize  your interactions according to the</w:t>
            </w:r>
            <w:r w:rsidR="006D6FCD">
              <w:rPr>
                <w:rFonts w:asciiTheme="majorHAnsi" w:hAnsiTheme="majorHAnsi" w:cstheme="majorHAnsi"/>
                <w:sz w:val="21"/>
                <w:szCs w:val="21"/>
              </w:rPr>
              <w:t xml:space="preserve"> </w:t>
            </w:r>
            <w:r w:rsidRPr="008D7321">
              <w:rPr>
                <w:rFonts w:asciiTheme="majorHAnsi" w:hAnsiTheme="majorHAnsi" w:cstheme="majorHAnsi"/>
                <w:sz w:val="21"/>
                <w:szCs w:val="21"/>
              </w:rPr>
              <w:t xml:space="preserve">format recommended in the Guidelines for the Use of GenAI in Projects. If there were no GenAI interactions during a reporting period, please write </w:t>
            </w:r>
            <w:r w:rsidRPr="008D7321">
              <w:rPr>
                <w:rStyle w:val="Strong"/>
                <w:rFonts w:asciiTheme="majorHAnsi" w:hAnsiTheme="majorHAnsi" w:cstheme="majorHAnsi"/>
                <w:sz w:val="21"/>
                <w:szCs w:val="21"/>
              </w:rPr>
              <w:t>None</w:t>
            </w:r>
            <w:r w:rsidRPr="008D7321">
              <w:rPr>
                <w:rFonts w:asciiTheme="majorHAnsi" w:hAnsiTheme="majorHAnsi" w:cstheme="majorHAnsi"/>
                <w:sz w:val="21"/>
                <w:szCs w:val="21"/>
              </w:rPr>
              <w:t xml:space="preserve"> in the relevant section.</w:t>
            </w:r>
          </w:p>
        </w:tc>
      </w:tr>
    </w:tbl>
    <w:p w14:paraId="249FFFCF" w14:textId="77777777" w:rsidR="00A761DF" w:rsidRDefault="00A761DF"/>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197A25" w14:paraId="24A0C25E" w14:textId="77777777" w:rsidTr="00197A25">
        <w:tc>
          <w:tcPr>
            <w:tcW w:w="9918" w:type="dxa"/>
            <w:gridSpan w:val="2"/>
          </w:tcPr>
          <w:p w14:paraId="5C683406" w14:textId="77777777" w:rsidR="00197A25" w:rsidRDefault="00197A25" w:rsidP="00B03191">
            <w:pPr>
              <w:jc w:val="center"/>
              <w:rPr>
                <w:b/>
                <w:bCs/>
              </w:rPr>
            </w:pPr>
            <w:r>
              <w:rPr>
                <w:b/>
                <w:bCs/>
              </w:rPr>
              <w:t>GenAI Interaction Week 1-2</w:t>
            </w:r>
          </w:p>
        </w:tc>
      </w:tr>
      <w:tr w:rsidR="00197A25" w14:paraId="314E39D2" w14:textId="77777777" w:rsidTr="00197A25">
        <w:tc>
          <w:tcPr>
            <w:tcW w:w="4508" w:type="dxa"/>
          </w:tcPr>
          <w:p w14:paraId="464D511C" w14:textId="77777777" w:rsidR="00197A25" w:rsidRDefault="00197A25" w:rsidP="00B03191">
            <w:r>
              <w:rPr>
                <w:b/>
                <w:bCs/>
              </w:rPr>
              <w:t xml:space="preserve">Tool </w:t>
            </w:r>
            <w:r>
              <w:rPr>
                <w:i/>
                <w:iCs/>
              </w:rPr>
              <w:t>Name and model and date used</w:t>
            </w:r>
          </w:p>
        </w:tc>
        <w:tc>
          <w:tcPr>
            <w:tcW w:w="5410" w:type="dxa"/>
          </w:tcPr>
          <w:p w14:paraId="0078061D" w14:textId="77777777" w:rsidR="00DF12E2" w:rsidRDefault="00DF12E2" w:rsidP="00DF12E2">
            <w:r>
              <w:t>ChatGPT (GPT-5.5)</w:t>
            </w:r>
          </w:p>
          <w:p w14:paraId="1F2D8B85" w14:textId="178F28C8" w:rsidR="00197A25" w:rsidRDefault="00DF12E2" w:rsidP="00DF12E2">
            <w:r>
              <w:t>Date: Week 1</w:t>
            </w:r>
          </w:p>
        </w:tc>
      </w:tr>
      <w:tr w:rsidR="00197A25" w14:paraId="2D2AAFB1" w14:textId="77777777" w:rsidTr="008D7321">
        <w:trPr>
          <w:trHeight w:val="1517"/>
        </w:trPr>
        <w:tc>
          <w:tcPr>
            <w:tcW w:w="4508" w:type="dxa"/>
          </w:tcPr>
          <w:p w14:paraId="210CF23A" w14:textId="77777777" w:rsidR="00197A25" w:rsidRDefault="00197A25" w:rsidP="00B03191">
            <w:pPr>
              <w:rPr>
                <w:b/>
                <w:bCs/>
              </w:rPr>
            </w:pPr>
            <w:r>
              <w:rPr>
                <w:b/>
                <w:bCs/>
              </w:rPr>
              <w:t>Output, Prompts, and Iterations</w:t>
            </w:r>
          </w:p>
          <w:p w14:paraId="2F341B4A" w14:textId="2E4F6D88" w:rsidR="00197A25" w:rsidRPr="00197A25" w:rsidRDefault="00197A25" w:rsidP="00B03191">
            <w:pPr>
              <w:rPr>
                <w:i/>
                <w:iCs/>
              </w:rPr>
            </w:pPr>
            <w:r>
              <w:rPr>
                <w:i/>
                <w:iCs/>
              </w:rPr>
              <w:t>P</w:t>
            </w:r>
            <w:r w:rsidRPr="00847377">
              <w:rPr>
                <w:i/>
                <w:iCs/>
              </w:rPr>
              <w:t>rovide a copy of the outputs you generated from the tool(s) you used, exactly as they were</w:t>
            </w:r>
            <w:r>
              <w:rPr>
                <w:i/>
                <w:iCs/>
              </w:rPr>
              <w:t xml:space="preserve"> </w:t>
            </w:r>
            <w:r w:rsidRPr="00847377">
              <w:rPr>
                <w:i/>
                <w:iCs/>
              </w:rPr>
              <w:t>provided by those tools</w:t>
            </w:r>
            <w:r>
              <w:rPr>
                <w:i/>
                <w:iCs/>
              </w:rPr>
              <w:t xml:space="preserve">. Please provide a link or details of the file uploaded to Loop </w:t>
            </w:r>
          </w:p>
        </w:tc>
        <w:tc>
          <w:tcPr>
            <w:tcW w:w="5410" w:type="dxa"/>
          </w:tcPr>
          <w:p w14:paraId="2B88E17C" w14:textId="77777777" w:rsidR="00DF12E2" w:rsidRDefault="00DF12E2" w:rsidP="00DF12E2">
            <w:r>
              <w:t>• Create a 10-week implementation plan.</w:t>
            </w:r>
          </w:p>
          <w:p w14:paraId="3AC89D8B" w14:textId="77777777" w:rsidR="00DF12E2" w:rsidRDefault="00DF12E2" w:rsidP="00DF12E2">
            <w:r>
              <w:t>• Generate project architecture.</w:t>
            </w:r>
          </w:p>
          <w:p w14:paraId="3D50B636" w14:textId="77777777" w:rsidR="00DF12E2" w:rsidRDefault="00DF12E2" w:rsidP="00DF12E2">
            <w:r>
              <w:t>• Prepare progress reports and implementation methodology.</w:t>
            </w:r>
          </w:p>
          <w:p w14:paraId="7D07BEAB" w14:textId="5C6B11DA" w:rsidR="00197A25" w:rsidRDefault="00DF12E2" w:rsidP="00DF12E2">
            <w:r>
              <w:t>• Summarize research papers and reference list.</w:t>
            </w:r>
          </w:p>
        </w:tc>
      </w:tr>
      <w:tr w:rsidR="00197A25" w14:paraId="217AA696" w14:textId="77777777" w:rsidTr="00197A25">
        <w:tc>
          <w:tcPr>
            <w:tcW w:w="4508" w:type="dxa"/>
          </w:tcPr>
          <w:p w14:paraId="59A2DFA8" w14:textId="77777777" w:rsidR="00197A25" w:rsidRDefault="00197A25" w:rsidP="00B03191">
            <w:pPr>
              <w:rPr>
                <w:b/>
                <w:bCs/>
              </w:rPr>
            </w:pPr>
            <w:r>
              <w:rPr>
                <w:b/>
                <w:bCs/>
              </w:rPr>
              <w:t>Critical Analysis</w:t>
            </w:r>
          </w:p>
          <w:p w14:paraId="586B1F60" w14:textId="77777777" w:rsidR="00197A25" w:rsidRDefault="00197A25" w:rsidP="00B03191">
            <w:pPr>
              <w:rPr>
                <w:i/>
                <w:iCs/>
              </w:rPr>
            </w:pPr>
            <w:r>
              <w:rPr>
                <w:i/>
                <w:iCs/>
              </w:rPr>
              <w:t>Please briefly describe the benefits and shortcomings of the interaction and how you have incorporated it into your project</w:t>
            </w:r>
          </w:p>
        </w:tc>
        <w:tc>
          <w:tcPr>
            <w:tcW w:w="5410" w:type="dxa"/>
          </w:tcPr>
          <w:p w14:paraId="209F7C92" w14:textId="63821400" w:rsidR="00197A25" w:rsidRDefault="00DF12E2" w:rsidP="00B03191">
            <w:r w:rsidRPr="00DF12E2">
              <w:t>The AI tool was useful for understanding project concepts, planning implementation phases, and organizing documentation. However, all technical recommendations and design decisions were manually reviewed and validated before inclusion in the project documentation.</w:t>
            </w:r>
          </w:p>
        </w:tc>
      </w:tr>
    </w:tbl>
    <w:p w14:paraId="69E500CF" w14:textId="77777777" w:rsidR="00A761DF" w:rsidRDefault="00A761DF"/>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197A25" w14:paraId="0C14AA8C" w14:textId="77777777" w:rsidTr="00B03191">
        <w:tc>
          <w:tcPr>
            <w:tcW w:w="9918" w:type="dxa"/>
            <w:gridSpan w:val="2"/>
          </w:tcPr>
          <w:p w14:paraId="370669C6" w14:textId="7BD42178" w:rsidR="00197A25" w:rsidRDefault="00197A25" w:rsidP="00B03191">
            <w:pPr>
              <w:jc w:val="center"/>
              <w:rPr>
                <w:b/>
                <w:bCs/>
              </w:rPr>
            </w:pPr>
            <w:r>
              <w:rPr>
                <w:b/>
                <w:bCs/>
              </w:rPr>
              <w:t>GenAI Interaction Week 3-4</w:t>
            </w:r>
          </w:p>
        </w:tc>
      </w:tr>
      <w:tr w:rsidR="00197A25" w14:paraId="2A7888D7" w14:textId="77777777" w:rsidTr="00B03191">
        <w:tc>
          <w:tcPr>
            <w:tcW w:w="4508" w:type="dxa"/>
          </w:tcPr>
          <w:p w14:paraId="0FDF79A1" w14:textId="77777777" w:rsidR="00197A25" w:rsidRDefault="00197A25" w:rsidP="00B03191">
            <w:r>
              <w:rPr>
                <w:b/>
                <w:bCs/>
              </w:rPr>
              <w:t xml:space="preserve">Tool </w:t>
            </w:r>
            <w:r>
              <w:rPr>
                <w:i/>
                <w:iCs/>
              </w:rPr>
              <w:t>Name and model and date used</w:t>
            </w:r>
          </w:p>
        </w:tc>
        <w:tc>
          <w:tcPr>
            <w:tcW w:w="5410" w:type="dxa"/>
          </w:tcPr>
          <w:p w14:paraId="0B49D4E2" w14:textId="77777777" w:rsidR="00197A25" w:rsidRDefault="00197A25" w:rsidP="00B03191"/>
        </w:tc>
      </w:tr>
      <w:tr w:rsidR="00197A25" w14:paraId="46A8D3BE" w14:textId="77777777" w:rsidTr="00B03191">
        <w:trPr>
          <w:trHeight w:val="1899"/>
        </w:trPr>
        <w:tc>
          <w:tcPr>
            <w:tcW w:w="4508" w:type="dxa"/>
          </w:tcPr>
          <w:p w14:paraId="6D26766C" w14:textId="77777777" w:rsidR="00197A25" w:rsidRDefault="00197A25" w:rsidP="00B03191">
            <w:pPr>
              <w:rPr>
                <w:b/>
                <w:bCs/>
              </w:rPr>
            </w:pPr>
            <w:r>
              <w:rPr>
                <w:b/>
                <w:bCs/>
              </w:rPr>
              <w:t>Output, Prompts, and Iterations</w:t>
            </w:r>
          </w:p>
          <w:p w14:paraId="7799F0A9" w14:textId="77777777" w:rsidR="00197A25" w:rsidRPr="00197A25" w:rsidRDefault="00197A25" w:rsidP="00B03191">
            <w:pPr>
              <w:rPr>
                <w:i/>
                <w:iCs/>
              </w:rPr>
            </w:pPr>
            <w:r>
              <w:rPr>
                <w:i/>
                <w:iCs/>
              </w:rPr>
              <w:t>P</w:t>
            </w:r>
            <w:r w:rsidRPr="00847377">
              <w:rPr>
                <w:i/>
                <w:iCs/>
              </w:rPr>
              <w:t>rovide a copy of the outputs you generated from the tool(s) you used, exactly as they were</w:t>
            </w:r>
            <w:r>
              <w:rPr>
                <w:i/>
                <w:iCs/>
              </w:rPr>
              <w:t xml:space="preserve"> </w:t>
            </w:r>
            <w:r w:rsidRPr="00847377">
              <w:rPr>
                <w:i/>
                <w:iCs/>
              </w:rPr>
              <w:t>provided by those tools</w:t>
            </w:r>
            <w:r>
              <w:rPr>
                <w:i/>
                <w:iCs/>
              </w:rPr>
              <w:t xml:space="preserve">. Please provide a link or details of the file uploaded to Loop </w:t>
            </w:r>
          </w:p>
        </w:tc>
        <w:tc>
          <w:tcPr>
            <w:tcW w:w="5410" w:type="dxa"/>
          </w:tcPr>
          <w:p w14:paraId="67B28518" w14:textId="77777777" w:rsidR="00197A25" w:rsidRDefault="00197A25" w:rsidP="00B03191"/>
        </w:tc>
      </w:tr>
      <w:tr w:rsidR="00197A25" w14:paraId="6FE03725" w14:textId="77777777" w:rsidTr="00B03191">
        <w:tc>
          <w:tcPr>
            <w:tcW w:w="4508" w:type="dxa"/>
          </w:tcPr>
          <w:p w14:paraId="55CFFAB0" w14:textId="77777777" w:rsidR="00197A25" w:rsidRDefault="00197A25" w:rsidP="00B03191">
            <w:pPr>
              <w:rPr>
                <w:b/>
                <w:bCs/>
              </w:rPr>
            </w:pPr>
            <w:r>
              <w:rPr>
                <w:b/>
                <w:bCs/>
              </w:rPr>
              <w:t>Critical Analysis</w:t>
            </w:r>
          </w:p>
          <w:p w14:paraId="26D10389" w14:textId="77777777" w:rsidR="00197A25" w:rsidRDefault="00197A25" w:rsidP="00B03191">
            <w:pPr>
              <w:rPr>
                <w:i/>
                <w:iCs/>
              </w:rPr>
            </w:pPr>
            <w:r>
              <w:rPr>
                <w:i/>
                <w:iCs/>
              </w:rPr>
              <w:t xml:space="preserve">Please briefly describe the benefits and shortcomings of the interaction and how you have </w:t>
            </w:r>
            <w:r>
              <w:rPr>
                <w:i/>
                <w:iCs/>
              </w:rPr>
              <w:lastRenderedPageBreak/>
              <w:t>incorporated it into your project</w:t>
            </w:r>
          </w:p>
        </w:tc>
        <w:tc>
          <w:tcPr>
            <w:tcW w:w="5410" w:type="dxa"/>
          </w:tcPr>
          <w:p w14:paraId="3B817131" w14:textId="77777777" w:rsidR="00197A25" w:rsidRDefault="00197A25" w:rsidP="00B03191"/>
        </w:tc>
      </w:tr>
    </w:tbl>
    <w:p w14:paraId="594037D6" w14:textId="77777777" w:rsidR="00197A25" w:rsidRDefault="00197A25"/>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197A25" w14:paraId="2B1BB0BA" w14:textId="77777777" w:rsidTr="00B03191">
        <w:tc>
          <w:tcPr>
            <w:tcW w:w="9918" w:type="dxa"/>
            <w:gridSpan w:val="2"/>
          </w:tcPr>
          <w:p w14:paraId="0DE52727" w14:textId="7B3DC1A2" w:rsidR="00197A25" w:rsidRDefault="00197A25" w:rsidP="00B03191">
            <w:pPr>
              <w:jc w:val="center"/>
              <w:rPr>
                <w:b/>
                <w:bCs/>
              </w:rPr>
            </w:pPr>
            <w:r>
              <w:rPr>
                <w:b/>
                <w:bCs/>
              </w:rPr>
              <w:t>GenAI Interaction Week 5-6</w:t>
            </w:r>
          </w:p>
        </w:tc>
      </w:tr>
      <w:tr w:rsidR="00197A25" w14:paraId="15DAF4CF" w14:textId="77777777" w:rsidTr="00B03191">
        <w:tc>
          <w:tcPr>
            <w:tcW w:w="4508" w:type="dxa"/>
          </w:tcPr>
          <w:p w14:paraId="605793D4" w14:textId="77777777" w:rsidR="00197A25" w:rsidRDefault="00197A25" w:rsidP="00B03191">
            <w:r>
              <w:rPr>
                <w:b/>
                <w:bCs/>
              </w:rPr>
              <w:t xml:space="preserve">Tool </w:t>
            </w:r>
            <w:r>
              <w:rPr>
                <w:i/>
                <w:iCs/>
              </w:rPr>
              <w:t>Name and model and date used</w:t>
            </w:r>
          </w:p>
        </w:tc>
        <w:tc>
          <w:tcPr>
            <w:tcW w:w="5410" w:type="dxa"/>
          </w:tcPr>
          <w:p w14:paraId="1ACF1811" w14:textId="77777777" w:rsidR="00197A25" w:rsidRDefault="00197A25" w:rsidP="00B03191"/>
        </w:tc>
      </w:tr>
      <w:tr w:rsidR="00197A25" w14:paraId="063CB705" w14:textId="77777777" w:rsidTr="008D7321">
        <w:trPr>
          <w:trHeight w:val="1198"/>
        </w:trPr>
        <w:tc>
          <w:tcPr>
            <w:tcW w:w="4508" w:type="dxa"/>
          </w:tcPr>
          <w:p w14:paraId="0BEE5842" w14:textId="77777777" w:rsidR="00197A25" w:rsidRDefault="00197A25" w:rsidP="00B03191">
            <w:pPr>
              <w:rPr>
                <w:b/>
                <w:bCs/>
              </w:rPr>
            </w:pPr>
            <w:r>
              <w:rPr>
                <w:b/>
                <w:bCs/>
              </w:rPr>
              <w:t>Output, Prompts, and Iterations</w:t>
            </w:r>
          </w:p>
          <w:p w14:paraId="51BC9226" w14:textId="77777777" w:rsidR="00197A25" w:rsidRPr="00197A25" w:rsidRDefault="00197A25" w:rsidP="00B03191">
            <w:pPr>
              <w:rPr>
                <w:i/>
                <w:iCs/>
              </w:rPr>
            </w:pPr>
            <w:r>
              <w:rPr>
                <w:i/>
                <w:iCs/>
              </w:rPr>
              <w:t>P</w:t>
            </w:r>
            <w:r w:rsidRPr="00847377">
              <w:rPr>
                <w:i/>
                <w:iCs/>
              </w:rPr>
              <w:t>rovide a copy of the outputs you generated from the tool(s) you used, exactly as they were</w:t>
            </w:r>
            <w:r>
              <w:rPr>
                <w:i/>
                <w:iCs/>
              </w:rPr>
              <w:t xml:space="preserve"> </w:t>
            </w:r>
            <w:r w:rsidRPr="00847377">
              <w:rPr>
                <w:i/>
                <w:iCs/>
              </w:rPr>
              <w:t>provided by those tools</w:t>
            </w:r>
            <w:r>
              <w:rPr>
                <w:i/>
                <w:iCs/>
              </w:rPr>
              <w:t xml:space="preserve">. Please provide a link or details of the file uploaded to Loop </w:t>
            </w:r>
          </w:p>
        </w:tc>
        <w:tc>
          <w:tcPr>
            <w:tcW w:w="5410" w:type="dxa"/>
          </w:tcPr>
          <w:p w14:paraId="4A3FA228" w14:textId="77777777" w:rsidR="00197A25" w:rsidRDefault="00197A25" w:rsidP="00B03191"/>
        </w:tc>
      </w:tr>
      <w:tr w:rsidR="00197A25" w14:paraId="21FA5023" w14:textId="77777777" w:rsidTr="00B03191">
        <w:tc>
          <w:tcPr>
            <w:tcW w:w="4508" w:type="dxa"/>
          </w:tcPr>
          <w:p w14:paraId="6245F02A" w14:textId="77777777" w:rsidR="00197A25" w:rsidRDefault="00197A25" w:rsidP="00B03191">
            <w:pPr>
              <w:rPr>
                <w:b/>
                <w:bCs/>
              </w:rPr>
            </w:pPr>
            <w:r>
              <w:rPr>
                <w:b/>
                <w:bCs/>
              </w:rPr>
              <w:t>Critical Analysis</w:t>
            </w:r>
          </w:p>
          <w:p w14:paraId="301B61B0" w14:textId="77777777" w:rsidR="00197A25" w:rsidRDefault="00197A25" w:rsidP="00B03191">
            <w:pPr>
              <w:rPr>
                <w:i/>
                <w:iCs/>
              </w:rPr>
            </w:pPr>
            <w:r>
              <w:rPr>
                <w:i/>
                <w:iCs/>
              </w:rPr>
              <w:t>Please briefly describe the benefits and shortcomings of the interaction and how you have incorporated it into your project</w:t>
            </w:r>
          </w:p>
        </w:tc>
        <w:tc>
          <w:tcPr>
            <w:tcW w:w="5410" w:type="dxa"/>
          </w:tcPr>
          <w:p w14:paraId="257F5C07" w14:textId="77777777" w:rsidR="00197A25" w:rsidRDefault="00197A25" w:rsidP="00B03191"/>
        </w:tc>
      </w:tr>
    </w:tbl>
    <w:p w14:paraId="52186B9C" w14:textId="77777777" w:rsidR="00197A25" w:rsidRDefault="00197A25"/>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8D7321" w14:paraId="13A7DE0E" w14:textId="77777777" w:rsidTr="00B03191">
        <w:tc>
          <w:tcPr>
            <w:tcW w:w="9918" w:type="dxa"/>
            <w:gridSpan w:val="2"/>
          </w:tcPr>
          <w:p w14:paraId="2F4C0D52" w14:textId="00EC5078" w:rsidR="008D7321" w:rsidRDefault="008D7321" w:rsidP="00B03191">
            <w:pPr>
              <w:jc w:val="center"/>
              <w:rPr>
                <w:b/>
                <w:bCs/>
              </w:rPr>
            </w:pPr>
            <w:r>
              <w:rPr>
                <w:b/>
                <w:bCs/>
              </w:rPr>
              <w:t>GenAI Interaction Week 7-8</w:t>
            </w:r>
          </w:p>
        </w:tc>
      </w:tr>
      <w:tr w:rsidR="008D7321" w14:paraId="002F469A" w14:textId="77777777" w:rsidTr="00B03191">
        <w:tc>
          <w:tcPr>
            <w:tcW w:w="4508" w:type="dxa"/>
          </w:tcPr>
          <w:p w14:paraId="29FE7BB4" w14:textId="77777777" w:rsidR="008D7321" w:rsidRDefault="008D7321" w:rsidP="00B03191">
            <w:r>
              <w:rPr>
                <w:b/>
                <w:bCs/>
              </w:rPr>
              <w:t xml:space="preserve">Tool </w:t>
            </w:r>
            <w:r>
              <w:rPr>
                <w:i/>
                <w:iCs/>
              </w:rPr>
              <w:t>Name and model and date used</w:t>
            </w:r>
          </w:p>
        </w:tc>
        <w:tc>
          <w:tcPr>
            <w:tcW w:w="5410" w:type="dxa"/>
          </w:tcPr>
          <w:p w14:paraId="22DC8035" w14:textId="77777777" w:rsidR="008D7321" w:rsidRDefault="008D7321" w:rsidP="00B03191"/>
        </w:tc>
      </w:tr>
      <w:tr w:rsidR="008D7321" w14:paraId="719CB252" w14:textId="77777777" w:rsidTr="008D7321">
        <w:trPr>
          <w:trHeight w:val="1312"/>
        </w:trPr>
        <w:tc>
          <w:tcPr>
            <w:tcW w:w="4508" w:type="dxa"/>
          </w:tcPr>
          <w:p w14:paraId="30B43127" w14:textId="77777777" w:rsidR="008D7321" w:rsidRDefault="008D7321" w:rsidP="00B03191">
            <w:pPr>
              <w:rPr>
                <w:b/>
                <w:bCs/>
              </w:rPr>
            </w:pPr>
            <w:r>
              <w:rPr>
                <w:b/>
                <w:bCs/>
              </w:rPr>
              <w:t>Output, Prompts, and Iterations</w:t>
            </w:r>
          </w:p>
          <w:p w14:paraId="0BCE6948" w14:textId="77777777" w:rsidR="008D7321" w:rsidRPr="00197A25" w:rsidRDefault="008D7321" w:rsidP="00B03191">
            <w:pPr>
              <w:rPr>
                <w:i/>
                <w:iCs/>
              </w:rPr>
            </w:pPr>
            <w:r>
              <w:rPr>
                <w:i/>
                <w:iCs/>
              </w:rPr>
              <w:t>P</w:t>
            </w:r>
            <w:r w:rsidRPr="00847377">
              <w:rPr>
                <w:i/>
                <w:iCs/>
              </w:rPr>
              <w:t>rovide a copy of the outputs you generated from the tool(s) you used, exactly as they were</w:t>
            </w:r>
            <w:r>
              <w:rPr>
                <w:i/>
                <w:iCs/>
              </w:rPr>
              <w:t xml:space="preserve"> </w:t>
            </w:r>
            <w:r w:rsidRPr="00847377">
              <w:rPr>
                <w:i/>
                <w:iCs/>
              </w:rPr>
              <w:t>provided by those tools</w:t>
            </w:r>
            <w:r>
              <w:rPr>
                <w:i/>
                <w:iCs/>
              </w:rPr>
              <w:t xml:space="preserve">. Please provide a link or details of the file uploaded to Loop </w:t>
            </w:r>
          </w:p>
        </w:tc>
        <w:tc>
          <w:tcPr>
            <w:tcW w:w="5410" w:type="dxa"/>
          </w:tcPr>
          <w:p w14:paraId="08A9B54B" w14:textId="77777777" w:rsidR="008D7321" w:rsidRDefault="008D7321" w:rsidP="00B03191"/>
        </w:tc>
      </w:tr>
      <w:tr w:rsidR="008D7321" w14:paraId="69F66477" w14:textId="77777777" w:rsidTr="00B03191">
        <w:tc>
          <w:tcPr>
            <w:tcW w:w="4508" w:type="dxa"/>
          </w:tcPr>
          <w:p w14:paraId="2371D6D9" w14:textId="77777777" w:rsidR="008D7321" w:rsidRDefault="008D7321" w:rsidP="00B03191">
            <w:pPr>
              <w:rPr>
                <w:b/>
                <w:bCs/>
              </w:rPr>
            </w:pPr>
            <w:r>
              <w:rPr>
                <w:b/>
                <w:bCs/>
              </w:rPr>
              <w:t>Critical Analysis</w:t>
            </w:r>
          </w:p>
          <w:p w14:paraId="614BFB67" w14:textId="77777777" w:rsidR="008D7321" w:rsidRDefault="008D7321" w:rsidP="00B03191">
            <w:pPr>
              <w:rPr>
                <w:i/>
                <w:iCs/>
              </w:rPr>
            </w:pPr>
            <w:r>
              <w:rPr>
                <w:i/>
                <w:iCs/>
              </w:rPr>
              <w:t>Please briefly describe the benefits and shortcomings of the interaction and how you have incorporated it into your project</w:t>
            </w:r>
          </w:p>
        </w:tc>
        <w:tc>
          <w:tcPr>
            <w:tcW w:w="5410" w:type="dxa"/>
          </w:tcPr>
          <w:p w14:paraId="3AF87D94" w14:textId="77777777" w:rsidR="008D7321" w:rsidRDefault="008D7321" w:rsidP="00B03191"/>
        </w:tc>
      </w:tr>
    </w:tbl>
    <w:p w14:paraId="2500EB35" w14:textId="77777777" w:rsidR="008D7321" w:rsidRDefault="008D7321"/>
    <w:tbl>
      <w:tblPr>
        <w:tblW w:w="9918"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410"/>
      </w:tblGrid>
      <w:tr w:rsidR="008D7321" w14:paraId="472A61CF" w14:textId="77777777" w:rsidTr="00B03191">
        <w:tc>
          <w:tcPr>
            <w:tcW w:w="9918" w:type="dxa"/>
            <w:gridSpan w:val="2"/>
          </w:tcPr>
          <w:p w14:paraId="4975CC45" w14:textId="7966A748" w:rsidR="008D7321" w:rsidRDefault="008D7321" w:rsidP="00B03191">
            <w:pPr>
              <w:jc w:val="center"/>
              <w:rPr>
                <w:b/>
                <w:bCs/>
              </w:rPr>
            </w:pPr>
            <w:r>
              <w:rPr>
                <w:b/>
                <w:bCs/>
              </w:rPr>
              <w:t>GenAI Interaction Week 9-10</w:t>
            </w:r>
          </w:p>
        </w:tc>
      </w:tr>
      <w:tr w:rsidR="008D7321" w14:paraId="217964B5" w14:textId="77777777" w:rsidTr="00B03191">
        <w:tc>
          <w:tcPr>
            <w:tcW w:w="4508" w:type="dxa"/>
          </w:tcPr>
          <w:p w14:paraId="3FF72DDF" w14:textId="77777777" w:rsidR="008D7321" w:rsidRDefault="008D7321" w:rsidP="00B03191">
            <w:r>
              <w:rPr>
                <w:b/>
                <w:bCs/>
              </w:rPr>
              <w:t xml:space="preserve">Tool </w:t>
            </w:r>
            <w:r>
              <w:rPr>
                <w:i/>
                <w:iCs/>
              </w:rPr>
              <w:t>Name and model and date used</w:t>
            </w:r>
          </w:p>
        </w:tc>
        <w:tc>
          <w:tcPr>
            <w:tcW w:w="5410" w:type="dxa"/>
          </w:tcPr>
          <w:p w14:paraId="08A79E87" w14:textId="77777777" w:rsidR="008D7321" w:rsidRDefault="008D7321" w:rsidP="00B03191"/>
        </w:tc>
      </w:tr>
      <w:tr w:rsidR="008D7321" w14:paraId="283989FC" w14:textId="77777777" w:rsidTr="008D7321">
        <w:trPr>
          <w:trHeight w:val="1402"/>
        </w:trPr>
        <w:tc>
          <w:tcPr>
            <w:tcW w:w="4508" w:type="dxa"/>
          </w:tcPr>
          <w:p w14:paraId="4919280E" w14:textId="77777777" w:rsidR="008D7321" w:rsidRDefault="008D7321" w:rsidP="00B03191">
            <w:pPr>
              <w:rPr>
                <w:b/>
                <w:bCs/>
              </w:rPr>
            </w:pPr>
            <w:r>
              <w:rPr>
                <w:b/>
                <w:bCs/>
              </w:rPr>
              <w:t>Output, Prompts, and Iterations</w:t>
            </w:r>
          </w:p>
          <w:p w14:paraId="652272AE" w14:textId="77777777" w:rsidR="008D7321" w:rsidRPr="00197A25" w:rsidRDefault="008D7321" w:rsidP="00B03191">
            <w:pPr>
              <w:rPr>
                <w:i/>
                <w:iCs/>
              </w:rPr>
            </w:pPr>
            <w:r>
              <w:rPr>
                <w:i/>
                <w:iCs/>
              </w:rPr>
              <w:t>P</w:t>
            </w:r>
            <w:r w:rsidRPr="00847377">
              <w:rPr>
                <w:i/>
                <w:iCs/>
              </w:rPr>
              <w:t>rovide a copy of the outputs you generated from the tool(s) you used, exactly as they were</w:t>
            </w:r>
            <w:r>
              <w:rPr>
                <w:i/>
                <w:iCs/>
              </w:rPr>
              <w:t xml:space="preserve"> </w:t>
            </w:r>
            <w:r w:rsidRPr="00847377">
              <w:rPr>
                <w:i/>
                <w:iCs/>
              </w:rPr>
              <w:t>provided by those tools</w:t>
            </w:r>
            <w:r>
              <w:rPr>
                <w:i/>
                <w:iCs/>
              </w:rPr>
              <w:t xml:space="preserve">. Please provide a link or details of </w:t>
            </w:r>
            <w:r>
              <w:rPr>
                <w:i/>
                <w:iCs/>
              </w:rPr>
              <w:lastRenderedPageBreak/>
              <w:t xml:space="preserve">the file uploaded to Loop </w:t>
            </w:r>
          </w:p>
        </w:tc>
        <w:tc>
          <w:tcPr>
            <w:tcW w:w="5410" w:type="dxa"/>
          </w:tcPr>
          <w:p w14:paraId="759675FE" w14:textId="77777777" w:rsidR="008D7321" w:rsidRDefault="008D7321" w:rsidP="00B03191"/>
        </w:tc>
      </w:tr>
      <w:tr w:rsidR="008D7321" w14:paraId="6994589A" w14:textId="77777777" w:rsidTr="00B03191">
        <w:tc>
          <w:tcPr>
            <w:tcW w:w="4508" w:type="dxa"/>
          </w:tcPr>
          <w:p w14:paraId="426F5400" w14:textId="77777777" w:rsidR="008D7321" w:rsidRDefault="008D7321" w:rsidP="00B03191">
            <w:pPr>
              <w:rPr>
                <w:b/>
                <w:bCs/>
              </w:rPr>
            </w:pPr>
            <w:r>
              <w:rPr>
                <w:b/>
                <w:bCs/>
              </w:rPr>
              <w:t>Critical Analysis</w:t>
            </w:r>
          </w:p>
          <w:p w14:paraId="43F65A78" w14:textId="77777777" w:rsidR="008D7321" w:rsidRDefault="008D7321" w:rsidP="00B03191">
            <w:pPr>
              <w:rPr>
                <w:i/>
                <w:iCs/>
              </w:rPr>
            </w:pPr>
            <w:r>
              <w:rPr>
                <w:i/>
                <w:iCs/>
              </w:rPr>
              <w:t>Please briefly describe the benefits and shortcomings of the interaction and how you have incorporated it into your project</w:t>
            </w:r>
          </w:p>
        </w:tc>
        <w:tc>
          <w:tcPr>
            <w:tcW w:w="5410" w:type="dxa"/>
          </w:tcPr>
          <w:p w14:paraId="5CF97898" w14:textId="77777777" w:rsidR="008D7321" w:rsidRDefault="008D7321" w:rsidP="00B03191"/>
        </w:tc>
      </w:tr>
    </w:tbl>
    <w:p w14:paraId="0BF8237B" w14:textId="77777777" w:rsidR="008D7321" w:rsidRDefault="008D7321"/>
    <w:sectPr w:rsidR="008D7321"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8149245">
    <w:abstractNumId w:val="8"/>
  </w:num>
  <w:num w:numId="2" w16cid:durableId="1606770458">
    <w:abstractNumId w:val="6"/>
  </w:num>
  <w:num w:numId="3" w16cid:durableId="2004039585">
    <w:abstractNumId w:val="5"/>
  </w:num>
  <w:num w:numId="4" w16cid:durableId="794636767">
    <w:abstractNumId w:val="4"/>
  </w:num>
  <w:num w:numId="5" w16cid:durableId="1314144815">
    <w:abstractNumId w:val="7"/>
  </w:num>
  <w:num w:numId="6" w16cid:durableId="1231386768">
    <w:abstractNumId w:val="3"/>
  </w:num>
  <w:num w:numId="7" w16cid:durableId="1295213033">
    <w:abstractNumId w:val="2"/>
  </w:num>
  <w:num w:numId="8" w16cid:durableId="2099788881">
    <w:abstractNumId w:val="1"/>
  </w:num>
  <w:num w:numId="9" w16cid:durableId="2020698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7A25"/>
    <w:rsid w:val="0027784F"/>
    <w:rsid w:val="0029639D"/>
    <w:rsid w:val="00326F90"/>
    <w:rsid w:val="003A4FD6"/>
    <w:rsid w:val="00631A9A"/>
    <w:rsid w:val="0063437F"/>
    <w:rsid w:val="0069498F"/>
    <w:rsid w:val="006D6FCD"/>
    <w:rsid w:val="007B461F"/>
    <w:rsid w:val="008D7321"/>
    <w:rsid w:val="0098639A"/>
    <w:rsid w:val="00A761DF"/>
    <w:rsid w:val="00AA1D8D"/>
    <w:rsid w:val="00AF0507"/>
    <w:rsid w:val="00B47730"/>
    <w:rsid w:val="00CB0664"/>
    <w:rsid w:val="00DF12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C5905"/>
  <w14:defaultImageDpi w14:val="300"/>
  <w15:docId w15:val="{6634C910-DEB5-E740-B20A-117649DD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97A25"/>
    <w:pPr>
      <w:spacing w:before="100" w:beforeAutospacing="1" w:after="100" w:afterAutospacing="1" w:line="240" w:lineRule="auto"/>
    </w:pPr>
    <w:rPr>
      <w:rFonts w:ascii="Times New Roman" w:eastAsia="Times New Roman" w:hAnsi="Times New Roman" w:cs="Times New Roman"/>
      <w:sz w:val="24"/>
      <w:szCs w:val="24"/>
      <w:lang w:val="en-IE"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511</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Nareen Sai</cp:lastModifiedBy>
  <cp:revision>3</cp:revision>
  <dcterms:created xsi:type="dcterms:W3CDTF">2026-06-04T11:12:00Z</dcterms:created>
  <dcterms:modified xsi:type="dcterms:W3CDTF">2026-06-04T11:50:00Z</dcterms:modified>
  <cp:category/>
</cp:coreProperties>
</file>